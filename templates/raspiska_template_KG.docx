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F30E" w14:textId="77777777" w:rsidR="00603CEF" w:rsidRPr="009701D7" w:rsidRDefault="00F4585F">
      <w:pPr>
        <w:spacing w:after="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Приложение № 1</w:t>
      </w:r>
    </w:p>
    <w:p w14:paraId="614A2B50" w14:textId="77777777" w:rsidR="00603CEF" w:rsidRPr="009701D7" w:rsidRDefault="00F4585F">
      <w:pPr>
        <w:spacing w:after="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к Акту № {{НОМЕР_АКТА}} об оказании услуг</w:t>
      </w:r>
    </w:p>
    <w:p w14:paraId="756C83FC" w14:textId="77777777" w:rsidR="00603CEF" w:rsidRPr="009701D7" w:rsidRDefault="00F4585F">
      <w:pPr>
        <w:spacing w:after="24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от «{{ДЕНЬ_АКТА}}» {{МЕСЯЦ_АКТА}} {{ГОД_АКТА}} г.</w:t>
      </w:r>
    </w:p>
    <w:p w14:paraId="5F105846" w14:textId="77777777" w:rsidR="00603CEF" w:rsidRPr="007C08DE" w:rsidRDefault="00F458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08DE">
        <w:rPr>
          <w:rFonts w:ascii="Times New Roman" w:eastAsia="Cambria" w:hAnsi="Times New Roman" w:cs="Times New Roman"/>
          <w:b/>
          <w:sz w:val="24"/>
          <w:szCs w:val="24"/>
        </w:rPr>
        <w:t>РАСПИСКА</w:t>
      </w:r>
    </w:p>
    <w:p w14:paraId="11176DD8" w14:textId="77777777" w:rsidR="00603CEF" w:rsidRPr="007C08DE" w:rsidRDefault="00F4585F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7C08DE">
        <w:rPr>
          <w:rFonts w:ascii="Times New Roman" w:eastAsia="Cambria" w:hAnsi="Times New Roman" w:cs="Times New Roman"/>
          <w:b/>
          <w:sz w:val="24"/>
          <w:szCs w:val="24"/>
        </w:rPr>
        <w:t>о получении денежных средств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388"/>
      </w:tblGrid>
      <w:tr w:rsidR="00603CEF" w:rsidRPr="007C08DE" w14:paraId="350E82AD" w14:textId="77777777" w:rsidTr="007C08DE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4ADDA6F9" w14:textId="77777777" w:rsidR="00603CEF" w:rsidRPr="007C08DE" w:rsidRDefault="00F458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>г. Бишкек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</w:tcBorders>
          </w:tcPr>
          <w:p w14:paraId="345B7E71" w14:textId="77777777" w:rsidR="00603CEF" w:rsidRPr="007C08DE" w:rsidRDefault="00F4585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>«{{ДЕНЬ_АКТА</w:t>
            </w:r>
            <w:proofErr w:type="gramStart"/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>}}»</w:t>
            </w:r>
            <w:proofErr w:type="gramEnd"/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 {{МЕСЯЦ_АКТА}} {{ГОД_АКТА}} г.</w:t>
            </w:r>
          </w:p>
        </w:tc>
      </w:tr>
    </w:tbl>
    <w:p w14:paraId="08B80795" w14:textId="77777777" w:rsidR="00603CEF" w:rsidRPr="007C08DE" w:rsidRDefault="00603CEF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</w:p>
    <w:p w14:paraId="1707A5B7" w14:textId="77777777" w:rsidR="00603CEF" w:rsidRPr="007C08DE" w:rsidRDefault="00F4585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Я, {{ПОЛУЧАТЕЛЬ_БЛОК}}, являясь собственником транспортного средства, указанного ниже, зарегистрированного на моё имя в Кыргызской Республике, настоящей распиской подтверждаю, что получил(а) от ОсОО «Авто Континент» (ИНН: 01905202610324), действующего в качестве Агента по Агентскому договору № {{НОМЕР_ДОГОВОРА}} от «{{ДЕНЬ_ДОГОВОРА}}» {{МЕСЯЦ_ДОГОВОРА}} {{ГОД_ДОГОВОРА}} г., заключённому между Агентом и гражданином(кой) Российской Федерации {{ПОКУПАТЕЛЬ_ФИО}} (Принципалом), наличные денежные средства в сумме:</w:t>
      </w:r>
    </w:p>
    <w:p w14:paraId="1B6D1501" w14:textId="77777777" w:rsidR="00603CEF" w:rsidRPr="007C08DE" w:rsidRDefault="00F4585F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b/>
          <w:sz w:val="20"/>
          <w:szCs w:val="20"/>
          <w:lang w:val="ru-RU"/>
        </w:rPr>
        <w:t>{{СУММА_НАЛИЧНЫМИ}} ({{СУММА_НАЛИЧНЫМИ_ПРОПИСЬЮ}}) {{ВАЛЮТА_НАЛИЧНЫМИ}}</w:t>
      </w:r>
    </w:p>
    <w:p w14:paraId="42CB91B1" w14:textId="77777777" w:rsidR="00603CEF" w:rsidRPr="007C08DE" w:rsidRDefault="00F4585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что эквивалентно {{ЦЕНА_ЦИФРАМИ}} ({{ЦЕНА_ПРОПИСЬЮ}}) рублей РФ по согласованному Сторонами курсу {{КУРС_ФАКТИЧЕСКИЙ}} руб./USD на дату получения средств.</w:t>
      </w:r>
    </w:p>
    <w:p w14:paraId="16A11456" w14:textId="77777777" w:rsidR="00603CEF" w:rsidRPr="007C08DE" w:rsidRDefault="00F4585F">
      <w:pPr>
        <w:spacing w:after="6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получены в счёт полной оплаты по договору купли-продажи транспортного средства № {{НОМЕР_ДКП}} от «{{ДЕНЬ_ДКП}}» {{МЕСЯЦ_ДКП}} {{ГОД_ДКП}} г. за транспортное средство:</w:t>
      </w:r>
    </w:p>
    <w:p w14:paraId="3C95E356" w14:textId="77777777" w:rsidR="00603CEF" w:rsidRPr="007C08DE" w:rsidRDefault="00F4585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Марка, модель: {{МАРКА_МОДЕЛЬ}}</w:t>
      </w:r>
    </w:p>
    <w:p w14:paraId="5D3F27A4" w14:textId="77777777" w:rsidR="00603CEF" w:rsidRPr="007C08DE" w:rsidRDefault="00F4585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Идентификационный номер (VIN): {{VIN}}</w:t>
      </w:r>
    </w:p>
    <w:p w14:paraId="3C95E356" w14:textId="77777777" w:rsidR="00603CEF" w:rsidRPr="007C08DE" w:rsidRDefault="00F4585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Год выпуска: {{ГОД_ВЫП}}, цвет: {{ЦВЕТ}}</w:t>
      </w:r>
    </w:p>
    <w:p w14:paraId="3C95E356" w14:textId="77777777" w:rsidR="00603CEF" w:rsidRPr="007C08DE" w:rsidRDefault="00F4585F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Свидетельство о регистрации ТС: {{СРТС}}</w:t>
      </w:r>
    </w:p>
    <w:p w14:paraId="3C95E356" w14:textId="77777777" w:rsidR="00603CEF" w:rsidRPr="007C08DE" w:rsidRDefault="00F4585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Государственный регистрационный знак: {{ГОСНОМЕР}}</w:t>
      </w:r>
    </w:p>
    <w:p w14:paraId="5AE0B0C4" w14:textId="3E2F5806" w:rsidR="00603CEF" w:rsidRPr="007C08DE" w:rsidRDefault="00F4585F">
      <w:pPr>
        <w:spacing w:after="36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Расчёт произведён полностью. Транспортное средство передано Покупателю (Принципалу) по указанному договору купли-продажи; мною выдана нотариальная доверенность на транспортное средство {{ДОВЕРЕННОСТЬ_РЕКВИЗИТЫ}}. Претензий к Агенту и Принципалу по сумме, валюте, срокам и порядку оплаты не имею. Настоящая расписка составлена в двух экземплярах — один остаётся у Агента, второй — у лица, получившего денежные средства.</w:t>
      </w:r>
    </w:p>
    <w:p w14:paraId="78EA4882" w14:textId="28B289EA" w:rsidR="00603CEF" w:rsidRPr="007C08DE" w:rsidRDefault="00F4585F">
      <w:pPr>
        <w:spacing w:after="24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получил(а):</w:t>
      </w:r>
    </w:p>
    <w:p w14:paraId="4EECA65A" w14:textId="43E00BEA" w:rsidR="00603CEF" w:rsidRPr="007C08DE" w:rsidRDefault="00F4585F">
      <w:pPr>
        <w:spacing w:after="24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_______________________________ / {{ПОЛУЧАТЕЛЬ_ИНИЦИАЛЫ}}</w:t>
      </w:r>
    </w:p>
    <w:p w14:paraId="67B69FBD" w14:textId="08C6E630" w:rsidR="00603CEF" w:rsidRPr="007C08DE" w:rsidRDefault="00F4585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«{{ДЕНЬ_АКТА}}» {{МЕСЯЦ_АКТА}} {{ГОД_АКТА}} г.</w:t>
      </w:r>
    </w:p>
    <w:p w14:paraId="641AF5B7" w14:textId="53BEF240" w:rsidR="00603CEF" w:rsidRPr="007C08DE" w:rsidRDefault="00603CEF">
      <w:pPr>
        <w:spacing w:after="24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7951686F" w14:textId="1452F934" w:rsidR="00603CEF" w:rsidRPr="007C08DE" w:rsidRDefault="007C08DE">
      <w:pPr>
        <w:spacing w:after="12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noProof/>
          <w:sz w:val="20"/>
          <w:szCs w:val="20"/>
        </w:rPr>
        <w:drawing>
          <wp:anchor distT="0" distB="0" distL="114300" distR="114300" simplePos="0" relativeHeight="251713536" behindDoc="0" locked="0" layoutInCell="1" allowOverlap="1" wp14:anchorId="77925BCE" wp14:editId="6FC971CD">
            <wp:simplePos x="0" y="0"/>
            <wp:positionH relativeFrom="column">
              <wp:posOffset>-140335</wp:posOffset>
            </wp:positionH>
            <wp:positionV relativeFrom="paragraph">
              <wp:posOffset>231140</wp:posOffset>
            </wp:positionV>
            <wp:extent cx="1698625" cy="148653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1486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4585F"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передал:</w:t>
      </w:r>
    </w:p>
    <w:p w14:paraId="43206D4D" w14:textId="52BC13DD" w:rsidR="00603CEF" w:rsidRPr="007C08DE" w:rsidRDefault="006B5475">
      <w:pPr>
        <w:spacing w:after="12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noProof/>
          <w:sz w:val="20"/>
          <w:szCs w:val="20"/>
        </w:rPr>
        <w:drawing>
          <wp:anchor distT="0" distB="0" distL="114300" distR="114300" simplePos="0" relativeHeight="251657216" behindDoc="0" locked="0" layoutInCell="1" allowOverlap="1" wp14:anchorId="57DE1786" wp14:editId="12AD31C0">
            <wp:simplePos x="0" y="0"/>
            <wp:positionH relativeFrom="column">
              <wp:posOffset>1051560</wp:posOffset>
            </wp:positionH>
            <wp:positionV relativeFrom="paragraph">
              <wp:posOffset>95885</wp:posOffset>
            </wp:positionV>
            <wp:extent cx="953770" cy="485775"/>
            <wp:effectExtent l="0" t="0" r="0" b="9525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4585F"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ОсОО «Авто Континент», Генеральный директор</w:t>
      </w:r>
    </w:p>
    <w:p w14:paraId="4E0DE9EE" w14:textId="03CCC5E3" w:rsidR="00603CEF" w:rsidRPr="007C08DE" w:rsidRDefault="00F4585F">
      <w:pPr>
        <w:spacing w:after="12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_______________________________ / Колотовкин И.В.</w:t>
      </w:r>
    </w:p>
    <w:p w14:paraId="06D429D4" w14:textId="6BC59F89" w:rsidR="00603CEF" w:rsidRPr="007C08DE" w:rsidRDefault="00F4585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М.П.</w:t>
      </w:r>
    </w:p>
    <w:sectPr w:rsidR="00603CEF" w:rsidRPr="007C08DE" w:rsidSect="00034616">
      <w:foot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4908C" w14:textId="77777777" w:rsidR="00067A4A" w:rsidRDefault="00067A4A">
      <w:pPr>
        <w:spacing w:after="0" w:line="240" w:lineRule="auto"/>
      </w:pPr>
      <w:r>
        <w:separator/>
      </w:r>
    </w:p>
  </w:endnote>
  <w:endnote w:type="continuationSeparator" w:id="0">
    <w:p w14:paraId="38037FAF" w14:textId="77777777" w:rsidR="00067A4A" w:rsidRDefault="00067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F7D56" w14:textId="77777777" w:rsidR="00603CEF" w:rsidRDefault="00F4585F">
    <w:pPr>
      <w:pStyle w:val="a7"/>
      <w:jc w:val="center"/>
    </w:pPr>
    <w:r>
      <w:rPr>
        <w:rFonts w:eastAsia="Cambria" w:cs="Cambria"/>
        <w:sz w:val="18"/>
      </w:rPr>
      <w:t xml:space="preserve">ОсОО «Авто Континент» | стр.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="006B5475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  <w:r>
      <w:rPr>
        <w:rFonts w:eastAsia="Cambria" w:cs="Cambria"/>
        <w:sz w:val="18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="006B5475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FA44" w14:textId="77777777" w:rsidR="00067A4A" w:rsidRDefault="00067A4A">
      <w:pPr>
        <w:spacing w:after="0" w:line="240" w:lineRule="auto"/>
      </w:pPr>
      <w:r>
        <w:separator/>
      </w:r>
    </w:p>
  </w:footnote>
  <w:footnote w:type="continuationSeparator" w:id="0">
    <w:p w14:paraId="6D159D8C" w14:textId="77777777" w:rsidR="00067A4A" w:rsidRDefault="00067A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A4A"/>
    <w:rsid w:val="000A1606"/>
    <w:rsid w:val="0015074B"/>
    <w:rsid w:val="0029639D"/>
    <w:rsid w:val="00326F90"/>
    <w:rsid w:val="00603CEF"/>
    <w:rsid w:val="006B5475"/>
    <w:rsid w:val="007C08DE"/>
    <w:rsid w:val="009701D7"/>
    <w:rsid w:val="00AA1D8D"/>
    <w:rsid w:val="00B47730"/>
    <w:rsid w:val="00CB0664"/>
    <w:rsid w:val="00F45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342BD7"/>
  <w14:defaultImageDpi w14:val="300"/>
  <w15:docId w15:val="{B28E65FF-F5A6-4C6F-8E93-62E6DD30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mbria" w:hAnsi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4</cp:revision>
  <dcterms:created xsi:type="dcterms:W3CDTF">2026-08-10T19:46:00Z</dcterms:created>
  <dcterms:modified xsi:type="dcterms:W3CDTF">2026-08-20T07:27:00Z</dcterms:modified>
  <cp:category/>
</cp:coreProperties>
</file>