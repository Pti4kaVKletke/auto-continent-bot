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D54E7" w14:textId="77777777" w:rsidR="00F53316" w:rsidRPr="00E5392A" w:rsidRDefault="002232E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Cambria" w:hAnsi="Times New Roman" w:cs="Times New Roman"/>
          <w:b/>
          <w:sz w:val="24"/>
          <w:szCs w:val="24"/>
          <w:lang w:val="ru-RU"/>
        </w:rPr>
        <w:t>АКТ № {{НОМЕР_АКТА}}</w:t>
      </w:r>
    </w:p>
    <w:p w14:paraId="722F11B5" w14:textId="77777777" w:rsidR="00F53316" w:rsidRPr="00F8149B" w:rsidRDefault="002232EC">
      <w:pPr>
        <w:spacing w:after="120" w:line="240" w:lineRule="auto"/>
        <w:jc w:val="center"/>
        <w:rPr>
          <w:rFonts w:ascii="Times New Roman" w:hAnsi="Times New Roman" w:cs="Times New Roman"/>
          <w:bCs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bCs/>
          <w:sz w:val="20"/>
          <w:szCs w:val="20"/>
          <w:lang w:val="ru-RU"/>
        </w:rPr>
        <w:t>об исполнении поручения по Субагентскому договору № {{НОМЕР_ДОГОВОРА}} от «{{ДЕНЬ_ДОГОВОРА}}» {{МЕСЯЦ_ДОГОВОРА}} {{ГОД_ДОГОВОРА}} г.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369"/>
        <w:gridCol w:w="7313"/>
      </w:tblGrid>
      <w:tr w:rsidR="00F53316" w:rsidRPr="00E5392A" w14:paraId="250861AC" w14:textId="77777777" w:rsidTr="00F8149B">
        <w:tc>
          <w:tcPr>
            <w:tcW w:w="1577" w:type="pct"/>
            <w:tcBorders>
              <w:top w:val="nil"/>
              <w:left w:val="nil"/>
              <w:bottom w:val="nil"/>
              <w:right w:val="nil"/>
            </w:tcBorders>
          </w:tcPr>
          <w:p w14:paraId="12C74D42" w14:textId="77777777" w:rsidR="00F53316" w:rsidRPr="00E5392A" w:rsidRDefault="002232EC" w:rsidP="005A528F">
            <w:pPr>
              <w:spacing w:line="19" w:lineRule="atLeast"/>
              <w:ind w:firstLine="70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sz w:val="20"/>
                <w:szCs w:val="20"/>
              </w:rPr>
              <w:t xml:space="preserve">г. </w:t>
            </w:r>
            <w:r>
              <w:rPr>
                <w:rFonts w:ascii="Times New Roman" w:eastAsia="Cambria" w:hAnsi="Times New Roman" w:cs="Times New Roman"/>
                <w:sz w:val="20"/>
                <w:szCs w:val="20"/>
                <w:lang w:val="ru-RU"/>
              </w:rPr>
              <w:t>Бишкек</w:t>
            </w:r>
          </w:p>
        </w:tc>
        <w:tc>
          <w:tcPr>
            <w:tcW w:w="3423" w:type="pct"/>
            <w:tcBorders>
              <w:top w:val="nil"/>
              <w:left w:val="nil"/>
              <w:bottom w:val="nil"/>
              <w:right w:val="nil"/>
            </w:tcBorders>
          </w:tcPr>
          <w:p w14:paraId="02EBA43D" w14:textId="77777777" w:rsidR="00F53316" w:rsidRPr="00E5392A" w:rsidRDefault="002232EC" w:rsidP="00E5392A">
            <w:pPr>
              <w:spacing w:line="19" w:lineRule="atLeast"/>
              <w:ind w:firstLineChars="709" w:firstLine="1418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sz w:val="20"/>
                <w:szCs w:val="20"/>
              </w:rPr>
              <w:t>«{{ДЕНЬ_АКТА</w:t>
            </w:r>
            <w:proofErr w:type="gramStart"/>
            <w:r>
              <w:rPr>
                <w:rFonts w:ascii="Times New Roman" w:eastAsia="Cambria" w:hAnsi="Times New Roman" w:cs="Times New Roman"/>
                <w:sz w:val="20"/>
                <w:szCs w:val="20"/>
              </w:rPr>
              <w:t>}}»</w:t>
            </w:r>
            <w:proofErr w:type="gramEnd"/>
            <w:r>
              <w:rPr>
                <w:rFonts w:ascii="Times New Roman" w:eastAsia="Cambria" w:hAnsi="Times New Roman" w:cs="Times New Roman"/>
                <w:sz w:val="20"/>
                <w:szCs w:val="20"/>
              </w:rPr>
              <w:t xml:space="preserve"> {{МЕСЯЦ_АКТА}} {{ГОД_АКТА}} г.</w:t>
            </w:r>
          </w:p>
        </w:tc>
      </w:tr>
    </w:tbl>
    <w:p w14:paraId="4D97CF17" w14:textId="77777777" w:rsidR="00F53316" w:rsidRPr="00E5392A" w:rsidRDefault="00F8149B" w:rsidP="00E5392A">
      <w:pPr>
        <w:spacing w:after="120" w:line="19" w:lineRule="atLeast"/>
        <w:ind w:firstLineChars="351" w:firstLine="702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bCs/>
          <w:sz w:val="20"/>
          <w:szCs w:val="20"/>
          <w:lang w:val="ru-RU"/>
        </w:rPr>
        <w:t>{{КОМПАНИЯ}} (</w:t>
      </w:r>
      <w:r>
        <w:rPr>
          <w:rFonts w:ascii="Times New Roman" w:eastAsia="Cambria" w:hAnsi="Times New Roman" w:cs="Times New Roman"/>
          <w:sz w:val="20"/>
          <w:szCs w:val="20"/>
          <w:lang w:val="ru-RU"/>
        </w:rPr>
        <w:t xml:space="preserve">ИНН: {{КОМПАНИЯ_ИНН}}, ОКПО: {{КОМПАНИЯ_ОКПО}}), именуемое в дальнейшем </w:t>
      </w:r>
      <w:r>
        <w:rPr>
          <w:rFonts w:ascii="Times New Roman" w:eastAsia="Cambria" w:hAnsi="Times New Roman" w:cs="Times New Roman"/>
          <w:bCs/>
          <w:sz w:val="20"/>
          <w:szCs w:val="20"/>
          <w:lang w:val="ru-RU"/>
        </w:rPr>
        <w:t>«Субагент»,</w:t>
      </w:r>
      <w:r>
        <w:rPr>
          <w:rFonts w:ascii="Times New Roman" w:eastAsia="Cambria" w:hAnsi="Times New Roman" w:cs="Times New Roman"/>
          <w:sz w:val="20"/>
          <w:szCs w:val="20"/>
          <w:lang w:val="ru-RU"/>
        </w:rPr>
        <w:t xml:space="preserve"> в лице {{ДИРЕКТОР_ДОЛЖНОСТЬ_РОДИТ}} {{ДИРЕКТОР_РОДИТ}}, действующего на основании Устава, с одной стороны, и</w:t>
      </w:r>
    </w:p>
    <w:p w14:paraId="53F07A66" w14:textId="77777777" w:rsidR="00F53316" w:rsidRPr="00E5392A" w:rsidRDefault="002232EC" w:rsidP="00E5392A">
      <w:pPr>
        <w:spacing w:after="120" w:line="19" w:lineRule="atLeast"/>
        <w:ind w:firstLineChars="351" w:firstLine="702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sz w:val="20"/>
          <w:szCs w:val="20"/>
          <w:lang w:val="ru-RU"/>
        </w:rPr>
        <w:t>{{АГЕНТ_РФ_ПОЛНЫЕ_ДАННЫЕ}}, именуемое(ый) в дальнейшем «Агент», действующее(ий) в интересах Конечного покупателя — {{ПОКУПАТЕЛЬ_ЛИЦО}} (далее — «Конечный покупатель»), с другой стороны, совместно именуемые «Стороны», составили настоящий Акт о нижеследующем:</w:t>
      </w:r>
    </w:p>
    <w:p w14:paraId="4B947B1D" w14:textId="77777777" w:rsidR="00F53316" w:rsidRPr="009A1784" w:rsidRDefault="009A1784" w:rsidP="009A1784">
      <w:pPr>
        <w:spacing w:after="60" w:line="19" w:lineRule="atLeast"/>
        <w:ind w:firstLine="702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b/>
          <w:sz w:val="20"/>
          <w:szCs w:val="20"/>
          <w:lang w:val="ru-RU"/>
        </w:rPr>
        <w:t>1.</w:t>
      </w:r>
      <w:r>
        <w:rPr>
          <w:rFonts w:ascii="Times New Roman" w:eastAsia="Cambria" w:hAnsi="Times New Roman" w:cs="Times New Roman"/>
          <w:sz w:val="20"/>
          <w:szCs w:val="20"/>
          <w:lang w:val="ru-RU"/>
        </w:rPr>
        <w:t xml:space="preserve"> Субагент во исполнение Субагентского договора № {{НОМЕР_ДОГОВОРА}} от «{{ДЕНЬ_ДОГОВОРА}}» {{МЕСЯЦ_ДОГОВОРА}} {{ГОД_ДОГОВОРА}} г. (далее — «Договор») и Поручения (Приложение № 1 к Договору) исполнил Поручение: осуществил за счёт денежных средств, перечисленных Агентом в интересах Конечного покупателя, расчёт с Получателем — гражданином(кой) Кыргызской Республики {{ПРОДАВЕЦ_ФИО}}, {{ПРОДАВЕЦ_ДАТА_РОЖДЕНИЯ}} г.р., Идентификационная карта № {{ПРОДАВЕЦ_ID_НОМЕР}}, — в счёт оплаты за транспортное средство:</w:t>
      </w:r>
    </w:p>
    <w:p w14:paraId="1A43DC22" w14:textId="77777777" w:rsidR="00F53316" w:rsidRPr="00E5392A" w:rsidRDefault="002232EC" w:rsidP="00E5392A">
      <w:pPr>
        <w:spacing w:after="0" w:line="19" w:lineRule="atLeast"/>
        <w:ind w:firstLineChars="351" w:firstLine="702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sz w:val="20"/>
          <w:szCs w:val="20"/>
          <w:lang w:val="ru-RU"/>
        </w:rPr>
        <w:t>Марка, модель: {{МАРКА_МОДЕЛЬ}}</w:t>
      </w:r>
    </w:p>
    <w:p w14:paraId="3860BA9A" w14:textId="77777777" w:rsidR="00F53316" w:rsidRPr="00E5392A" w:rsidRDefault="002232EC" w:rsidP="00E5392A">
      <w:pPr>
        <w:spacing w:after="0" w:line="19" w:lineRule="atLeast"/>
        <w:ind w:firstLineChars="351" w:firstLine="702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sz w:val="20"/>
          <w:szCs w:val="20"/>
          <w:lang w:val="ru-RU"/>
        </w:rPr>
        <w:t>Идентификационный номер (</w:t>
      </w:r>
      <w:r>
        <w:rPr>
          <w:rFonts w:ascii="Times New Roman" w:eastAsia="Cambria" w:hAnsi="Times New Roman" w:cs="Times New Roman"/>
          <w:sz w:val="20"/>
          <w:szCs w:val="20"/>
        </w:rPr>
        <w:t>VIN</w:t>
      </w:r>
      <w:r>
        <w:rPr>
          <w:rFonts w:ascii="Times New Roman" w:eastAsia="Cambria" w:hAnsi="Times New Roman" w:cs="Times New Roman"/>
          <w:sz w:val="20"/>
          <w:szCs w:val="20"/>
          <w:lang w:val="ru-RU"/>
        </w:rPr>
        <w:t>): {{VIN}}</w:t>
      </w:r>
    </w:p>
    <w:p w14:paraId="71E36CE6" w14:textId="77777777" w:rsidR="00F53316" w:rsidRPr="00E5392A" w:rsidRDefault="002232EC" w:rsidP="00E5392A">
      <w:pPr>
        <w:spacing w:after="120" w:line="19" w:lineRule="atLeast"/>
        <w:ind w:firstLineChars="351" w:firstLine="702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sz w:val="20"/>
          <w:szCs w:val="20"/>
          <w:lang w:val="ru-RU"/>
        </w:rPr>
        <w:t>Год выпуска: {{ГОД_ВЫП}}</w:t>
      </w:r>
    </w:p>
    <w:p w14:paraId="3CD5B448" w14:textId="77777777" w:rsidR="00F53316" w:rsidRPr="00E5392A" w:rsidRDefault="002232EC" w:rsidP="00E5392A">
      <w:pPr>
        <w:spacing w:after="60" w:line="19" w:lineRule="atLeast"/>
        <w:ind w:firstLineChars="351" w:firstLine="705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b/>
          <w:sz w:val="20"/>
          <w:szCs w:val="20"/>
          <w:lang w:val="ru-RU"/>
        </w:rPr>
        <w:t>2.</w:t>
      </w:r>
      <w:r>
        <w:rPr>
          <w:rFonts w:ascii="Times New Roman" w:eastAsia="Cambria" w:hAnsi="Times New Roman" w:cs="Times New Roman"/>
          <w:sz w:val="20"/>
          <w:szCs w:val="20"/>
          <w:lang w:val="ru-RU"/>
        </w:rPr>
        <w:t xml:space="preserve"> Агент перечислил Субагенту денежные средства в общей сумме </w:t>
      </w:r>
      <w:r>
        <w:rPr>
          <w:rFonts w:ascii="Times New Roman" w:eastAsia="Cambria" w:hAnsi="Times New Roman" w:cs="Times New Roman"/>
          <w:bCs/>
          <w:sz w:val="20"/>
          <w:szCs w:val="20"/>
          <w:lang w:val="ru-RU"/>
        </w:rPr>
        <w:t>{{СУММА_ИТОГО_ЦИФРАМИ}} руб. ({{СУММА_ИТОГО_ПРОПИСЬЮ}}) по Счёту № {{НОМЕР_СЧЕТА}} от «{{</w:t>
      </w:r>
      <w:r>
        <w:rPr>
          <w:rFonts w:ascii="Times New Roman" w:eastAsia="Cambria" w:hAnsi="Times New Roman" w:cs="Times New Roman"/>
          <w:sz w:val="20"/>
          <w:szCs w:val="20"/>
          <w:lang w:val="ru-RU"/>
        </w:rPr>
        <w:t>ДЕНЬ_СЧЕТА}}» {{МЕСЯЦ_СЧЕТА}} {{ГОД_СЧЕТА}} г., в том числе:</w:t>
      </w:r>
    </w:p>
    <w:p w14:paraId="6D720A64" w14:textId="77777777" w:rsidR="00F53316" w:rsidRPr="00E5392A" w:rsidRDefault="002232EC" w:rsidP="00E5392A">
      <w:pPr>
        <w:spacing w:after="0" w:line="19" w:lineRule="atLeast"/>
        <w:ind w:firstLineChars="351" w:firstLine="702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sz w:val="20"/>
          <w:szCs w:val="20"/>
          <w:lang w:val="ru-RU"/>
        </w:rPr>
        <w:t>— основная сумма Поручения: {{ЦЕНА_ЦИФРАМИ}} руб. ({{ЦЕНА_ПРОПИСЬЮ}});</w:t>
      </w:r>
    </w:p>
    <w:p w14:paraId="4B058F2B" w14:textId="77777777" w:rsidR="00F53316" w:rsidRPr="00E5392A" w:rsidRDefault="002232EC" w:rsidP="00E5392A">
      <w:pPr>
        <w:spacing w:after="120" w:line="19" w:lineRule="atLeast"/>
        <w:ind w:firstLineChars="351" w:firstLine="702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sz w:val="20"/>
          <w:szCs w:val="20"/>
          <w:lang w:val="ru-RU"/>
        </w:rPr>
        <w:t>— субагентское вознаграждение (комиссия {{КОМИССИЯ</w:t>
      </w:r>
      <w:proofErr w:type="gramStart"/>
      <w:r>
        <w:rPr>
          <w:rFonts w:ascii="Times New Roman" w:eastAsia="Cambria" w:hAnsi="Times New Roman" w:cs="Times New Roman"/>
          <w:sz w:val="20"/>
          <w:szCs w:val="20"/>
          <w:lang w:val="ru-RU"/>
        </w:rPr>
        <w:t>}}%</w:t>
      </w:r>
      <w:proofErr w:type="gramEnd"/>
      <w:r>
        <w:rPr>
          <w:rFonts w:ascii="Times New Roman" w:eastAsia="Cambria" w:hAnsi="Times New Roman" w:cs="Times New Roman"/>
          <w:sz w:val="20"/>
          <w:szCs w:val="20"/>
          <w:lang w:val="ru-RU"/>
        </w:rPr>
        <w:t>): {{КОМИССИЯ_ЦИФРАМИ}} руб. ({{КОМИССИЯ_ПРОПИСЬЮ}}).</w:t>
      </w:r>
    </w:p>
    <w:p w14:paraId="2F5253BE" w14:textId="0A59C845" w:rsidR="00F53316" w:rsidRPr="00FC75EC" w:rsidRDefault="002232EC" w:rsidP="00E5392A">
      <w:pPr>
        <w:spacing w:after="120" w:line="19" w:lineRule="atLeast"/>
        <w:ind w:firstLineChars="351" w:firstLine="705"/>
        <w:jc w:val="both"/>
        <w:rPr>
          <w:rFonts w:ascii="Times New Roman" w:hAnsi="Times New Roman" w:cs="Times New Roman"/>
          <w:bCs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b/>
          <w:sz w:val="20"/>
          <w:szCs w:val="20"/>
          <w:lang w:val="ru-RU"/>
        </w:rPr>
        <w:t>3.</w:t>
      </w:r>
      <w:r w:rsidR="008C180E">
        <w:rPr>
          <w:rFonts w:ascii="Times New Roman" w:eastAsia="Cambria" w:hAnsi="Times New Roman" w:cs="Times New Roman"/>
          <w:b/>
          <w:sz w:val="20"/>
          <w:szCs w:val="20"/>
          <w:lang w:val="ru-RU"/>
        </w:rPr>
        <w:t xml:space="preserve"> </w:t>
      </w:r>
      <w:r w:rsidRPr="00547193">
        <w:rPr>
          <w:rFonts w:ascii="Times New Roman" w:eastAsia="Cambria" w:hAnsi="Times New Roman" w:cs="Times New Roman"/>
          <w:sz w:val="20"/>
          <w:szCs w:val="20"/>
          <w:lang w:val="ru-RU"/>
        </w:rPr>
        <w:t>Субагент передал Получателю наличные денежные средства в сумме {{СУММА_НАЛИЧНЫМИ}} ({{СУММА_НАЛИЧНЫМИ_ПРОПИСЬЮ}}) {{ВАЛЮТА_НАЛИЧНЫМИ}}, что соответствует основной сумме Поручения {{ЦЕНА_ЦИФРАМИ}} руб. по фактическому курсу конвертации {{КУРС_ФАКТИЧЕСКИЙ}} руб./USD. Сумма в валюте определена исходя из фактического курса конвертации и может отличаться от расчётной, указанной в Поручении; основная сумма Поручения передана Получателю в полном объёме. Передача наличных денежных средств произведена {{ДАТА_РАСЧЕТА}} в г. Бишкек. Факт передачи подтверждается распиской Получателя (Приложение № 1 к настоящему Акту) по договору купли-продажи ТС № {{НОМЕР_ДКП}} от «{{ДЕНЬ_ДКП}}» {{МЕСЯЦ_ДКП}} {{ГОД_ДКП}} г., заключённому между Получателем и Конечным покупателем.</w:t>
      </w:r>
    </w:p>
    <w:p w14:paraId="046361D0" w14:textId="77777777" w:rsidR="00F53316" w:rsidRPr="00E5392A" w:rsidRDefault="002232EC" w:rsidP="00E5392A">
      <w:pPr>
        <w:spacing w:after="120" w:line="19" w:lineRule="atLeast"/>
        <w:ind w:firstLineChars="351" w:firstLine="705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b/>
          <w:sz w:val="20"/>
          <w:szCs w:val="20"/>
          <w:lang w:val="ru-RU"/>
        </w:rPr>
        <w:t>4.</w:t>
      </w:r>
      <w:r>
        <w:rPr>
          <w:rFonts w:ascii="Times New Roman" w:eastAsia="Cambria" w:hAnsi="Times New Roman" w:cs="Times New Roman"/>
          <w:sz w:val="20"/>
          <w:szCs w:val="20"/>
          <w:lang w:val="ru-RU"/>
        </w:rPr>
        <w:t xml:space="preserve"> Поручение исполнено Субагентом в полном объёме и в срок. Обязательства Субагента перед Агентом по Договору считаются исполненными.</w:t>
      </w:r>
    </w:p>
    <w:p w14:paraId="73AC2E78" w14:textId="77777777" w:rsidR="00F53316" w:rsidRPr="00E5392A" w:rsidRDefault="002232EC" w:rsidP="00E5392A">
      <w:pPr>
        <w:spacing w:after="120" w:line="19" w:lineRule="atLeast"/>
        <w:ind w:firstLineChars="351" w:firstLine="705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b/>
          <w:sz w:val="20"/>
          <w:szCs w:val="20"/>
          <w:lang w:val="ru-RU"/>
        </w:rPr>
        <w:t>5.</w:t>
      </w:r>
      <w:r>
        <w:rPr>
          <w:rFonts w:ascii="Times New Roman" w:eastAsia="Cambria" w:hAnsi="Times New Roman" w:cs="Times New Roman"/>
          <w:sz w:val="20"/>
          <w:szCs w:val="20"/>
          <w:lang w:val="ru-RU"/>
        </w:rPr>
        <w:t xml:space="preserve"> Субагентское вознаграждение в размере {{КОМИССИЯ_ЦИФРАМИ}} руб. учтено в общей сумме, поступившей от Агента по Счёту, в соответствии с п. 3.1 Договора. Задолженность Сторон друг перед другом отсутствует.</w:t>
      </w:r>
    </w:p>
    <w:p w14:paraId="2F7F9D7E" w14:textId="77777777" w:rsidR="00F53316" w:rsidRPr="00E5392A" w:rsidRDefault="002232EC" w:rsidP="00E5392A">
      <w:pPr>
        <w:spacing w:after="120" w:line="19" w:lineRule="atLeast"/>
        <w:ind w:firstLineChars="351" w:firstLine="705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b/>
          <w:sz w:val="20"/>
          <w:szCs w:val="20"/>
          <w:lang w:val="ru-RU"/>
        </w:rPr>
        <w:t>6.</w:t>
      </w:r>
      <w:r>
        <w:rPr>
          <w:rFonts w:ascii="Times New Roman" w:eastAsia="Cambria" w:hAnsi="Times New Roman" w:cs="Times New Roman"/>
          <w:sz w:val="20"/>
          <w:szCs w:val="20"/>
          <w:lang w:val="ru-RU"/>
        </w:rPr>
        <w:t xml:space="preserve"> Стороны претензий друг к другу по исполнению Поручения не имеют.</w:t>
      </w:r>
    </w:p>
    <w:p w14:paraId="4DC9B3D4" w14:textId="3942CDC7" w:rsidR="00F53316" w:rsidRPr="00E94211" w:rsidRDefault="002232EC" w:rsidP="00E5392A">
      <w:pPr>
        <w:spacing w:after="240" w:line="19" w:lineRule="atLeast"/>
        <w:ind w:firstLineChars="351" w:firstLine="705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b/>
          <w:sz w:val="20"/>
          <w:szCs w:val="20"/>
          <w:lang w:val="ru-RU"/>
        </w:rPr>
        <w:t>7.</w:t>
      </w:r>
      <w:r>
        <w:rPr>
          <w:rFonts w:ascii="Times New Roman" w:eastAsia="Cambria" w:hAnsi="Times New Roman" w:cs="Times New Roman"/>
          <w:sz w:val="20"/>
          <w:szCs w:val="20"/>
          <w:lang w:val="ru-RU"/>
        </w:rPr>
        <w:t xml:space="preserve"> Настоящий Акт составлен в двух экземплярах, имеющих одинаковую юридическую силу, — по одному для каждой из Сторон, и является неотъемлемой частью Договора.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399"/>
        <w:gridCol w:w="5283"/>
      </w:tblGrid>
      <w:tr w:rsidR="00F53316" w:rsidRPr="00E5392A" w14:paraId="03598D40" w14:textId="77777777" w:rsidTr="00F8149B">
        <w:tc>
          <w:tcPr>
            <w:tcW w:w="2527" w:type="pct"/>
            <w:tcBorders>
              <w:top w:val="nil"/>
              <w:left w:val="nil"/>
              <w:bottom w:val="nil"/>
              <w:right w:val="nil"/>
            </w:tcBorders>
          </w:tcPr>
          <w:p w14:paraId="4E04A9AD" w14:textId="77777777" w:rsidR="00F53316" w:rsidRPr="00E5392A" w:rsidRDefault="002232EC" w:rsidP="00F8149B">
            <w:pPr>
              <w:spacing w:line="19" w:lineRule="atLeast"/>
              <w:ind w:firstLine="70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СУБАГЕНТ</w:t>
            </w:r>
          </w:p>
        </w:tc>
        <w:tc>
          <w:tcPr>
            <w:tcW w:w="2473" w:type="pct"/>
            <w:tcBorders>
              <w:top w:val="nil"/>
              <w:left w:val="nil"/>
              <w:bottom w:val="nil"/>
              <w:right w:val="nil"/>
            </w:tcBorders>
          </w:tcPr>
          <w:p w14:paraId="23EE2DA3" w14:textId="77777777" w:rsidR="00F53316" w:rsidRPr="00E5392A" w:rsidRDefault="002232EC" w:rsidP="00E5392A">
            <w:pPr>
              <w:spacing w:line="19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АГЕНТ</w:t>
            </w:r>
          </w:p>
        </w:tc>
      </w:tr>
      <w:tr w:rsidR="00F53316" w:rsidRPr="00E5392A" w14:paraId="39380969" w14:textId="77777777" w:rsidTr="00F8149B">
        <w:tc>
          <w:tcPr>
            <w:tcW w:w="2527" w:type="pct"/>
            <w:tcBorders>
              <w:top w:val="nil"/>
              <w:left w:val="nil"/>
              <w:bottom w:val="nil"/>
              <w:right w:val="nil"/>
            </w:tcBorders>
          </w:tcPr>
          <w:p w14:paraId="1D8C8B39" w14:textId="77777777" w:rsidR="00F53316" w:rsidRPr="006A7822" w:rsidRDefault="00F8149B" w:rsidP="00F8149B">
            <w:pPr>
              <w:spacing w:after="0" w:line="19" w:lineRule="atLeast"/>
              <w:ind w:firstLine="709"/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</w:pPr>
            <w:r>
              <w:rPr>
                <w:rFonts w:ascii="Times New Roman" w:eastAsia="Cambria" w:hAnsi="Times New Roman" w:cs="Times New Roman"/>
                <w:bCs/>
                <w:sz w:val="20"/>
                <w:szCs w:val="20"/>
                <w:lang w:val="ru-RU"/>
              </w:rPr>
              <w:t>{{КОМПАНИЯ}}</w:t>
            </w:r>
          </w:p>
          <w:p w14:paraId="33C5BB50" w14:textId="665C1273" w:rsidR="00F53316" w:rsidRPr="00E5392A" w:rsidRDefault="00CA725E" w:rsidP="00CA725E">
            <w:pPr>
              <w:spacing w:after="0" w:line="19" w:lineRule="atLeast"/>
              <w:ind w:firstLine="709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CA725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{{</w:t>
            </w:r>
            <w:r w:rsidRPr="00CA725E">
              <w:rPr>
                <w:rFonts w:ascii="Times New Roman" w:eastAsia="Cambria" w:hAnsi="Times New Roman" w:cs="Times New Roman"/>
                <w:bCs/>
                <w:sz w:val="20"/>
                <w:szCs w:val="20"/>
                <w:lang w:val="ru-RU"/>
              </w:rPr>
              <w:t>ДИРЕКТОР</w:t>
            </w:r>
            <w:r w:rsidRPr="00CA725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_ДОЛЖНОСТЬ}}</w:t>
            </w:r>
          </w:p>
          <w:p w14:paraId="43AFA8FB" w14:textId="52DD23A2" w:rsidR="00F53316" w:rsidRPr="00E5392A" w:rsidRDefault="00A555A2" w:rsidP="00F8149B">
            <w:pPr>
              <w:spacing w:after="0" w:line="19" w:lineRule="atLeast"/>
              <w:ind w:firstLine="709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57216" behindDoc="0" locked="0" layoutInCell="1" allowOverlap="1" wp14:anchorId="319F5207" wp14:editId="02739177">
                  <wp:simplePos x="0" y="0"/>
                  <wp:positionH relativeFrom="column">
                    <wp:posOffset>591639</wp:posOffset>
                  </wp:positionH>
                  <wp:positionV relativeFrom="paragraph">
                    <wp:posOffset>15875</wp:posOffset>
                  </wp:positionV>
                  <wp:extent cx="1698625" cy="1486535"/>
                  <wp:effectExtent l="0" t="0" r="0" b="0"/>
                  <wp:wrapNone/>
                  <wp:docPr id="1" name="image2.png" descr="stamp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2.png" descr="stamp">
                            <a:extLst>
                              <a:ext uri="{C183D7F6-B498-43B3-948B-1728B52AA6E4}">
                                <adec:decorative xmlns:adec="http://schemas.microsoft.com/office/drawing/2017/decorative" val="0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8625" cy="14865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="00E94211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04FAF68" wp14:editId="4C09034B">
                  <wp:simplePos x="0" y="0"/>
                  <wp:positionH relativeFrom="column">
                    <wp:posOffset>355600</wp:posOffset>
                  </wp:positionH>
                  <wp:positionV relativeFrom="paragraph">
                    <wp:posOffset>81915</wp:posOffset>
                  </wp:positionV>
                  <wp:extent cx="953770" cy="485775"/>
                  <wp:effectExtent l="0" t="0" r="0" b="9525"/>
                  <wp:wrapNone/>
                  <wp:docPr id="2" name="image1.png" descr="signa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 descr="signature"/>
                          <pic:cNvPicPr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70" cy="4857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4F27282" w14:textId="77777777" w:rsidR="00F53316" w:rsidRPr="00E5392A" w:rsidRDefault="00F53316" w:rsidP="00F8149B">
            <w:pPr>
              <w:spacing w:after="0" w:line="19" w:lineRule="atLeast"/>
              <w:ind w:firstLineChars="709" w:firstLine="1418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241FD073" w14:textId="77777777" w:rsidR="00F53316" w:rsidRPr="00E5392A" w:rsidRDefault="002232EC" w:rsidP="00F8149B">
            <w:pPr>
              <w:spacing w:after="0" w:line="19" w:lineRule="atLeast"/>
              <w:ind w:firstLine="709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Cambria" w:hAnsi="Times New Roman" w:cs="Times New Roman"/>
                <w:sz w:val="20"/>
                <w:szCs w:val="20"/>
                <w:lang w:val="ru-RU"/>
              </w:rPr>
              <w:t>_______________________ / {{ДИРЕКТОР_ИНИЦИАЛЫ}}</w:t>
            </w:r>
          </w:p>
          <w:p w14:paraId="738CA2D7" w14:textId="77777777" w:rsidR="00F53316" w:rsidRPr="00E5392A" w:rsidRDefault="00F53316" w:rsidP="00F8149B">
            <w:pPr>
              <w:spacing w:after="0" w:line="19" w:lineRule="atLeast"/>
              <w:ind w:firstLineChars="709" w:firstLine="1418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755014DA" w14:textId="77777777" w:rsidR="00F53316" w:rsidRPr="005A528F" w:rsidRDefault="002232EC" w:rsidP="00F8149B">
            <w:pPr>
              <w:spacing w:after="0" w:line="19" w:lineRule="atLeast"/>
              <w:ind w:firstLineChars="709" w:firstLine="1418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Cambria" w:hAnsi="Times New Roman" w:cs="Times New Roman"/>
                <w:sz w:val="20"/>
                <w:szCs w:val="20"/>
                <w:lang w:val="ru-RU"/>
              </w:rPr>
              <w:t>М.П.</w:t>
            </w:r>
          </w:p>
        </w:tc>
        <w:tc>
          <w:tcPr>
            <w:tcW w:w="2473" w:type="pct"/>
            <w:tcBorders>
              <w:top w:val="nil"/>
              <w:left w:val="nil"/>
              <w:bottom w:val="nil"/>
              <w:right w:val="nil"/>
            </w:tcBorders>
          </w:tcPr>
          <w:p w14:paraId="1C3CEE0D" w14:textId="77777777" w:rsidR="00F53316" w:rsidRPr="00A57663" w:rsidRDefault="002232EC" w:rsidP="00E5392A">
            <w:pPr>
              <w:spacing w:after="0" w:line="19" w:lineRule="atLeast"/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</w:pPr>
            <w:r w:rsidRPr="00A57663">
              <w:rPr>
                <w:rFonts w:ascii="Times New Roman" w:eastAsia="Cambria" w:hAnsi="Times New Roman" w:cs="Times New Roman"/>
                <w:bCs/>
                <w:sz w:val="20"/>
                <w:szCs w:val="20"/>
                <w:lang w:val="ru-RU"/>
              </w:rPr>
              <w:t>{{АГЕНТ_РФ_НАИМЕНОВАНИЕ}}</w:t>
            </w:r>
          </w:p>
          <w:p w14:paraId="68853021" w14:textId="77777777" w:rsidR="00F53316" w:rsidRPr="00A57663" w:rsidRDefault="00F53316" w:rsidP="00A57663">
            <w:pPr>
              <w:spacing w:after="0" w:line="19" w:lineRule="atLeast"/>
              <w:rPr>
                <w:rFonts w:ascii="Times New Roman" w:eastAsia="Cambria" w:hAnsi="Times New Roman" w:cs="Times New Roman"/>
                <w:bCs/>
                <w:sz w:val="20"/>
                <w:szCs w:val="20"/>
                <w:lang w:val="ru-RU"/>
              </w:rPr>
            </w:pPr>
            <w:r w:rsidRPr="00A57663">
              <w:rPr>
                <w:rFonts w:ascii="Times New Roman" w:eastAsia="Cambria" w:hAnsi="Times New Roman" w:cs="Times New Roman"/>
                <w:bCs/>
                <w:sz w:val="20"/>
                <w:szCs w:val="20"/>
                <w:lang w:val="ru-RU"/>
              </w:rPr>
              <w:t>{{АГЕНТ_РФ_ПОДПИСАНТ_ДОЛЖНОСТЬ}}</w:t>
            </w:r>
          </w:p>
          <w:p w14:paraId="58943FCC" w14:textId="77777777" w:rsidR="00F53316" w:rsidRPr="00A57663" w:rsidRDefault="00F53316" w:rsidP="00E5392A">
            <w:pPr>
              <w:spacing w:after="0" w:line="19" w:lineRule="atLeast"/>
              <w:ind w:firstLineChars="709" w:firstLine="1418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4A605ED5" w14:textId="77777777" w:rsidR="00F53316" w:rsidRPr="00A57663" w:rsidRDefault="00F53316" w:rsidP="00E5392A">
            <w:pPr>
              <w:spacing w:after="0" w:line="19" w:lineRule="atLeast"/>
              <w:ind w:firstLineChars="709" w:firstLine="1418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6E22F688" w14:textId="77777777" w:rsidR="00F53316" w:rsidRDefault="002232EC" w:rsidP="00E5392A">
            <w:pPr>
              <w:spacing w:after="0" w:line="19" w:lineRule="atLeast"/>
              <w:rPr>
                <w:rFonts w:ascii="Times New Roman" w:eastAsia="Cambria" w:hAnsi="Times New Roman" w:cs="Times New Roman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sz w:val="20"/>
                <w:szCs w:val="20"/>
              </w:rPr>
              <w:t>_______________________ / {{АГЕНТ_РФ_ИНИЦИАЛЫ}}</w:t>
            </w:r>
          </w:p>
          <w:p w14:paraId="4E58A17D" w14:textId="77777777" w:rsidR="009A1784" w:rsidRPr="009A1784" w:rsidRDefault="009A1784" w:rsidP="009A17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5CDC22F" w14:textId="77777777" w:rsidR="002232EC" w:rsidRPr="00E5392A" w:rsidRDefault="002232EC" w:rsidP="009A1784">
      <w:pPr>
        <w:spacing w:line="19" w:lineRule="atLeast"/>
        <w:rPr>
          <w:rFonts w:ascii="Times New Roman" w:hAnsi="Times New Roman" w:cs="Times New Roman"/>
          <w:sz w:val="20"/>
          <w:szCs w:val="20"/>
        </w:rPr>
      </w:pPr>
    </w:p>
    <w:sectPr w:rsidR="002232EC" w:rsidRPr="00E5392A" w:rsidSect="00F8149B">
      <w:headerReference w:type="default" r:id="rId10"/>
      <w:footerReference w:type="default" r:id="rId11"/>
      <w:pgSz w:w="11906" w:h="16838"/>
      <w:pgMar w:top="720" w:right="720" w:bottom="720" w:left="720" w:header="51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BB11E4" w14:textId="77777777" w:rsidR="00EE0903" w:rsidRDefault="00EE0903">
      <w:pPr>
        <w:spacing w:after="0" w:line="240" w:lineRule="auto"/>
      </w:pPr>
      <w:r>
        <w:separator/>
      </w:r>
    </w:p>
  </w:endnote>
  <w:endnote w:type="continuationSeparator" w:id="0">
    <w:p w14:paraId="46DE57AE" w14:textId="77777777" w:rsidR="00EE0903" w:rsidRDefault="00EE09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82D31" w14:textId="77777777" w:rsidR="00F53316" w:rsidRDefault="002232EC">
    <w:pPr>
      <w:pStyle w:val="a7"/>
      <w:jc w:val="center"/>
    </w:pPr>
    <w:r>
      <w:rPr>
        <w:rFonts w:eastAsia="Cambria" w:cs="Cambria"/>
        <w:sz w:val="18"/>
      </w:rPr>
      <w:t>ОсОО «</w:t>
    </w:r>
    <w:r w:rsidRPr="00605951">
      <w:rPr>
        <w:rFonts w:eastAsia="Cambria" w:cs="Cambria"/>
        <w:sz w:val="18"/>
        <w:lang w:val="ru-RU"/>
      </w:rPr>
      <w:t>Авто</w:t>
    </w:r>
    <w:r>
      <w:rPr>
        <w:rFonts w:eastAsia="Cambria" w:cs="Cambria"/>
        <w:sz w:val="18"/>
      </w:rPr>
      <w:t xml:space="preserve"> </w:t>
    </w:r>
    <w:r w:rsidRPr="00605951">
      <w:rPr>
        <w:rFonts w:eastAsia="Cambria" w:cs="Cambria"/>
        <w:sz w:val="18"/>
        <w:lang w:val="ru-RU"/>
      </w:rPr>
      <w:t>Континент</w:t>
    </w:r>
    <w:r>
      <w:rPr>
        <w:rFonts w:eastAsia="Cambria" w:cs="Cambria"/>
        <w:sz w:val="18"/>
      </w:rPr>
      <w:t xml:space="preserve">» | </w:t>
    </w:r>
    <w:proofErr w:type="spellStart"/>
    <w:r w:rsidRPr="00605951">
      <w:rPr>
        <w:rFonts w:eastAsia="Cambria" w:cs="Cambria"/>
        <w:sz w:val="18"/>
        <w:lang w:val="ru-RU"/>
      </w:rPr>
      <w:t>стр</w:t>
    </w:r>
    <w:proofErr w:type="spellEnd"/>
    <w:r>
      <w:rPr>
        <w:rFonts w:eastAsia="Cambria" w:cs="Cambria"/>
        <w:sz w:val="18"/>
      </w:rPr>
      <w:t xml:space="preserve">. </w:t>
    </w:r>
    <w:r>
      <w:rPr>
        <w:rFonts w:eastAsia="Cambria" w:cs="Cambria"/>
        <w:sz w:val="18"/>
      </w:rPr>
      <w:fldChar w:fldCharType="begin"/>
    </w:r>
    <w:r>
      <w:rPr>
        <w:rFonts w:eastAsia="Cambria" w:cs="Cambria"/>
        <w:sz w:val="18"/>
      </w:rPr>
      <w:instrText>PAGE</w:instrText>
    </w:r>
    <w:r>
      <w:rPr>
        <w:rFonts w:eastAsia="Cambria" w:cs="Cambria"/>
        <w:sz w:val="18"/>
      </w:rPr>
      <w:fldChar w:fldCharType="separate"/>
    </w:r>
    <w:r w:rsidR="00E5392A">
      <w:rPr>
        <w:rFonts w:eastAsia="Cambria" w:cs="Cambria"/>
        <w:noProof/>
        <w:sz w:val="18"/>
      </w:rPr>
      <w:t>1</w:t>
    </w:r>
    <w:r>
      <w:rPr>
        <w:rFonts w:eastAsia="Cambria" w:cs="Cambria"/>
        <w:sz w:val="18"/>
      </w:rPr>
      <w:fldChar w:fldCharType="end"/>
    </w:r>
    <w:r>
      <w:rPr>
        <w:rFonts w:eastAsia="Cambria" w:cs="Cambria"/>
        <w:sz w:val="18"/>
      </w:rPr>
      <w:t xml:space="preserve"> </w:t>
    </w:r>
    <w:proofErr w:type="spellStart"/>
    <w:r>
      <w:rPr>
        <w:rFonts w:eastAsia="Cambria" w:cs="Cambria"/>
        <w:sz w:val="18"/>
      </w:rPr>
      <w:t>из</w:t>
    </w:r>
    <w:proofErr w:type="spellEnd"/>
    <w:r>
      <w:rPr>
        <w:rFonts w:eastAsia="Cambria" w:cs="Cambria"/>
        <w:sz w:val="18"/>
      </w:rPr>
      <w:t xml:space="preserve"> </w:t>
    </w:r>
    <w:r>
      <w:rPr>
        <w:rFonts w:eastAsia="Cambria" w:cs="Cambria"/>
        <w:sz w:val="18"/>
      </w:rPr>
      <w:fldChar w:fldCharType="begin"/>
    </w:r>
    <w:r>
      <w:rPr>
        <w:rFonts w:eastAsia="Cambria" w:cs="Cambria"/>
        <w:sz w:val="18"/>
      </w:rPr>
      <w:instrText>NUMPAGES</w:instrText>
    </w:r>
    <w:r>
      <w:rPr>
        <w:rFonts w:eastAsia="Cambria" w:cs="Cambria"/>
        <w:sz w:val="18"/>
      </w:rPr>
      <w:fldChar w:fldCharType="separate"/>
    </w:r>
    <w:r w:rsidR="00E5392A">
      <w:rPr>
        <w:rFonts w:eastAsia="Cambria" w:cs="Cambria"/>
        <w:noProof/>
        <w:sz w:val="18"/>
      </w:rPr>
      <w:t>2</w:t>
    </w:r>
    <w:r>
      <w:rPr>
        <w:rFonts w:eastAsia="Cambria" w:cs="Cambria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507A80" w14:textId="77777777" w:rsidR="00EE0903" w:rsidRDefault="00EE0903">
      <w:pPr>
        <w:spacing w:after="0" w:line="240" w:lineRule="auto"/>
      </w:pPr>
      <w:r>
        <w:separator/>
      </w:r>
    </w:p>
  </w:footnote>
  <w:footnote w:type="continuationSeparator" w:id="0">
    <w:p w14:paraId="6CA699E1" w14:textId="77777777" w:rsidR="00EE0903" w:rsidRDefault="00EE09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23497" w14:textId="77777777" w:rsidR="00DE02A0" w:rsidRDefault="00DE02A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AA4567"/>
    <w:multiLevelType w:val="hybridMultilevel"/>
    <w:tmpl w:val="61684866"/>
    <w:lvl w:ilvl="0" w:tplc="FC5E5056">
      <w:start w:val="1"/>
      <w:numFmt w:val="decimal"/>
      <w:lvlText w:val="%1."/>
      <w:lvlJc w:val="left"/>
      <w:pPr>
        <w:ind w:left="1065" w:hanging="360"/>
      </w:pPr>
      <w:rPr>
        <w:rFonts w:eastAsia="Cambria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32EC"/>
    <w:rsid w:val="00257F27"/>
    <w:rsid w:val="00265CCB"/>
    <w:rsid w:val="00277333"/>
    <w:rsid w:val="0029639D"/>
    <w:rsid w:val="002F6C2B"/>
    <w:rsid w:val="00326F90"/>
    <w:rsid w:val="004E7B0A"/>
    <w:rsid w:val="00547193"/>
    <w:rsid w:val="005A528F"/>
    <w:rsid w:val="00605951"/>
    <w:rsid w:val="006A7822"/>
    <w:rsid w:val="007A36A1"/>
    <w:rsid w:val="00816D00"/>
    <w:rsid w:val="008C180E"/>
    <w:rsid w:val="008C74B7"/>
    <w:rsid w:val="00930C85"/>
    <w:rsid w:val="00942CF6"/>
    <w:rsid w:val="0095136C"/>
    <w:rsid w:val="009A1784"/>
    <w:rsid w:val="00A555A2"/>
    <w:rsid w:val="00A57663"/>
    <w:rsid w:val="00AA1D8D"/>
    <w:rsid w:val="00AE3BB9"/>
    <w:rsid w:val="00B47730"/>
    <w:rsid w:val="00B57DF7"/>
    <w:rsid w:val="00BA0518"/>
    <w:rsid w:val="00BA6CB2"/>
    <w:rsid w:val="00BD03AE"/>
    <w:rsid w:val="00CA725E"/>
    <w:rsid w:val="00CB0664"/>
    <w:rsid w:val="00D15F15"/>
    <w:rsid w:val="00D247E8"/>
    <w:rsid w:val="00DE02A0"/>
    <w:rsid w:val="00E5392A"/>
    <w:rsid w:val="00E94211"/>
    <w:rsid w:val="00EE0903"/>
    <w:rsid w:val="00F53316"/>
    <w:rsid w:val="00F8149B"/>
    <w:rsid w:val="00FC693F"/>
    <w:rsid w:val="00FC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23200D"/>
  <w14:defaultImageDpi w14:val="300"/>
  <w15:docId w15:val="{0328F42B-5740-4F1D-88D6-80D4D88DD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mbria" w:hAnsi="Cambria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481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Илья К</cp:lastModifiedBy>
  <cp:revision>22</cp:revision>
  <dcterms:created xsi:type="dcterms:W3CDTF">2013-12-23T23:15:00Z</dcterms:created>
  <dcterms:modified xsi:type="dcterms:W3CDTF">2026-09-26T10:58:00Z</dcterms:modified>
  <cp:category/>
</cp:coreProperties>
</file>