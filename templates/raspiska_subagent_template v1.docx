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F30E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Приложение № 1</w:t>
      </w:r>
    </w:p>
    <w:p w14:paraId="614A2B50" w14:textId="77777777" w:rsidR="00603CEF" w:rsidRPr="009701D7" w:rsidRDefault="00F4585F">
      <w:pPr>
        <w:spacing w:after="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к Акту № {{НОМЕР_АКТА}} об оказании услуг</w:t>
      </w:r>
    </w:p>
    <w:p w14:paraId="756C83FC" w14:textId="77777777" w:rsidR="00603CEF" w:rsidRPr="009701D7" w:rsidRDefault="00F4585F">
      <w:pPr>
        <w:spacing w:after="240" w:line="240" w:lineRule="auto"/>
        <w:jc w:val="right"/>
        <w:rPr>
          <w:rFonts w:ascii="Times New Roman" w:hAnsi="Times New Roman" w:cs="Times New Roman"/>
          <w:iCs/>
          <w:sz w:val="20"/>
          <w:szCs w:val="20"/>
          <w:lang w:val="ru-RU"/>
        </w:rPr>
      </w:pPr>
      <w:r w:rsidRPr="009701D7">
        <w:rPr>
          <w:rFonts w:ascii="Times New Roman" w:eastAsia="Cambria" w:hAnsi="Times New Roman" w:cs="Times New Roman"/>
          <w:iCs/>
          <w:sz w:val="20"/>
          <w:szCs w:val="20"/>
          <w:lang w:val="ru-RU"/>
        </w:rPr>
        <w:t>от «{{ДЕНЬ_АКТА}}» {{МЕСЯЦ_АКТА}} {{ГОД_АКТА}} г.</w:t>
      </w:r>
    </w:p>
    <w:p w14:paraId="5F105846" w14:textId="77777777" w:rsidR="00603CEF" w:rsidRPr="007C08DE" w:rsidRDefault="00F458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РАСПИСКА</w:t>
      </w:r>
    </w:p>
    <w:p w14:paraId="11176DD8" w14:textId="77777777" w:rsidR="00603CEF" w:rsidRPr="007C08DE" w:rsidRDefault="00F4585F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7C08DE">
        <w:rPr>
          <w:rFonts w:ascii="Times New Roman" w:eastAsia="Cambria" w:hAnsi="Times New Roman" w:cs="Times New Roman"/>
          <w:b/>
          <w:sz w:val="24"/>
          <w:szCs w:val="24"/>
        </w:rPr>
        <w:t>о получении денежных средств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2977"/>
        <w:gridCol w:w="6946"/>
      </w:tblGrid>
      <w:tr w:rsidR="00603CEF" w:rsidRPr="007C08DE" w14:paraId="350E82AD" w14:textId="77777777" w:rsidTr="00B043FE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4ADDA6F9" w14:textId="77777777" w:rsidR="00603CEF" w:rsidRPr="007C08DE" w:rsidRDefault="00F4585F" w:rsidP="002E6A0F">
            <w:pPr>
              <w:ind w:firstLine="597"/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г. </w:t>
            </w:r>
            <w:r w:rsidRPr="00B043FE">
              <w:rPr>
                <w:rFonts w:ascii="Times New Roman" w:eastAsia="Cambria" w:hAnsi="Times New Roman" w:cs="Times New Roman"/>
                <w:sz w:val="20"/>
                <w:szCs w:val="20"/>
                <w:lang w:val="ru-RU"/>
              </w:rPr>
              <w:t>Бишкек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14:paraId="345B7E71" w14:textId="77777777" w:rsidR="00603CEF" w:rsidRPr="007C08DE" w:rsidRDefault="00F4585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C08DE">
              <w:rPr>
                <w:rFonts w:ascii="Times New Roman" w:eastAsia="Cambria" w:hAnsi="Times New Roman" w:cs="Times New Roman"/>
                <w:sz w:val="20"/>
                <w:szCs w:val="20"/>
              </w:rPr>
              <w:t>«{{ДЕНЬ_АКТА}}» {{МЕСЯЦ_АКТА}} {{ГОД_АКТА}} г.</w:t>
            </w:r>
          </w:p>
        </w:tc>
      </w:tr>
    </w:tbl>
    <w:p w14:paraId="08B80795" w14:textId="77777777" w:rsidR="00603CEF" w:rsidRPr="007C08DE" w:rsidRDefault="00603CEF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</w:p>
    <w:p w14:paraId="1707A5B7" w14:textId="3E00150F" w:rsidR="00603CEF" w:rsidRPr="007C08DE" w:rsidRDefault="00F4585F" w:rsidP="002E6A0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Я, {{ПОЛУЧАТЕЛЬ_БЛОК}}, настоящей распиской подтверждаю, что получил(а) от {{КОМПАНИЯ}} (ИНН: {{КОМПАНИЯ_ИНН}}), действующего в качестве Субагента по Субагентскому договору № {{НОМЕР_ДОГОВОРА}} от «{{ДЕНЬ_ДОГОВОРА}}» {{МЕСЯЦ_ДОГОВОРА}} {{ГОД_ДОГОВОРА}} г., заключённому с {{АГЕНТ_РФ_НАИМЕНОВАНИЕ}} (Агентом), действующим в интересах {{ПОКУПАТЕЛЬ_ЛИЦО}} (Конечного покупателя), наличные денежные средства в сумме:</w:t>
      </w:r>
      <w:bookmarkStart w:id="0" w:name="_Hlk240033949"/>
      <w:bookmarkEnd w:id="0"/>
    </w:p>
    <w:p w14:paraId="1B6D1501" w14:textId="77777777" w:rsidR="00603CEF" w:rsidRPr="007C08DE" w:rsidRDefault="00F4585F" w:rsidP="002E6A0F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b/>
          <w:sz w:val="20"/>
          <w:szCs w:val="20"/>
          <w:lang w:val="ru-RU"/>
        </w:rPr>
        <w:t>{{СУММА_НАЛИЧНЫМИ}} ({{СУММА_НАЛИЧНЫМИ_ПРОПИСЬЮ}}) {{ВАЛЮТА_НАЛИЧНЫМИ}}</w:t>
      </w:r>
    </w:p>
    <w:p w14:paraId="42CB91B1" w14:textId="77777777" w:rsidR="00603CEF" w:rsidRPr="007C08DE" w:rsidRDefault="00F4585F" w:rsidP="002E6A0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что эквивалентно {{ЦЕНА_ЦИФРАМИ}} ({{ЦЕНА_ПРОПИСЬЮ}}) рублей РФ по согласованному Сторонами курсу {{КУРС_ФАКТИЧЕСКИЙ}} руб./USD на дату получения средств.</w:t>
      </w:r>
    </w:p>
    <w:p w14:paraId="16A11456" w14:textId="77777777" w:rsidR="00603CEF" w:rsidRPr="007C08DE" w:rsidRDefault="00F4585F" w:rsidP="002E6A0F">
      <w:pPr>
        <w:spacing w:after="6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получены в счёт полной оплаты по договору купли-продажи транспортного средства № {{НОМЕР_ДКП}} от «{{ДЕНЬ_ДКП}}» {{МЕСЯЦ_ДКП}} {{ГОД_ДКП}} г., заключённому мной с Конечным покупателем {{ПОКУПАТЕЛЬ_ФИО}}, за транспортное средство:</w:t>
      </w:r>
    </w:p>
    <w:p w14:paraId="3C95E356" w14:textId="77777777" w:rsidR="00603CEF" w:rsidRPr="007C08DE" w:rsidRDefault="00F4585F" w:rsidP="002E6A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Марка, модель: {{МАРКА_МОДЕЛЬ}}</w:t>
      </w:r>
    </w:p>
    <w:p w14:paraId="5D3F27A4" w14:textId="77777777" w:rsidR="00603CEF" w:rsidRPr="007C08DE" w:rsidRDefault="00F4585F" w:rsidP="002E6A0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Идентификационный номер (</w:t>
      </w:r>
      <w:r w:rsidRPr="007C08DE">
        <w:rPr>
          <w:rFonts w:ascii="Times New Roman" w:eastAsia="Cambria" w:hAnsi="Times New Roman" w:cs="Times New Roman"/>
          <w:sz w:val="20"/>
          <w:szCs w:val="20"/>
        </w:rPr>
        <w:t>VIN</w:t>
      </w: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): {{</w:t>
      </w:r>
      <w:r w:rsidRPr="007C08DE">
        <w:rPr>
          <w:rFonts w:ascii="Times New Roman" w:eastAsia="Cambria" w:hAnsi="Times New Roman" w:cs="Times New Roman"/>
          <w:sz w:val="20"/>
          <w:szCs w:val="20"/>
        </w:rPr>
        <w:t>VIN</w:t>
      </w: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}}</w:t>
      </w:r>
    </w:p>
    <w:p w14:paraId="5AE0B0C4" w14:textId="3E2F5806" w:rsidR="00603CEF" w:rsidRPr="007C08DE" w:rsidRDefault="00F4585F" w:rsidP="002E6A0F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Расчёт произведён полностью. Претензий к Субагенту, Агенту и Конечному покупателю по сумме, валюте, срокам и порядку оплаты не имею. Настоящая расписка составлена в двух экземплярах — один остаётся у Субагента, второй — у лица, получившего денежные средства.</w:t>
      </w:r>
    </w:p>
    <w:p w14:paraId="78EA4882" w14:textId="2E1A4FEA" w:rsidR="00603CEF" w:rsidRDefault="00F4585F" w:rsidP="002E6A0F">
      <w:pPr>
        <w:spacing w:after="240" w:line="240" w:lineRule="auto"/>
        <w:ind w:firstLine="709"/>
        <w:jc w:val="both"/>
        <w:rPr>
          <w:rFonts w:ascii="Times New Roman" w:eastAsia="Cambria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получил(а):</w:t>
      </w:r>
    </w:p>
    <w:p w14:paraId="42789ADA" w14:textId="77777777" w:rsidR="002E6A0F" w:rsidRPr="007C08DE" w:rsidRDefault="002E6A0F" w:rsidP="002E6A0F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4EECA65A" w14:textId="43E00BEA" w:rsidR="00603CEF" w:rsidRPr="007C08DE" w:rsidRDefault="00F4585F" w:rsidP="002E6A0F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_______________________________ / {{ПОЛУЧАТЕЛЬ_ИНИЦИАЛЫ}}</w:t>
      </w:r>
    </w:p>
    <w:p w14:paraId="67B69FBD" w14:textId="08C6E630" w:rsidR="00603CEF" w:rsidRPr="007C08DE" w:rsidRDefault="00F4585F" w:rsidP="002E6A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«{{ДЕНЬ_АКТА}}» {{МЕСЯЦ_АКТА}} {{ГОД_АКТА}} г.</w:t>
      </w:r>
    </w:p>
    <w:p w14:paraId="641AF5B7" w14:textId="53BEF240" w:rsidR="00603CEF" w:rsidRPr="007C08DE" w:rsidRDefault="00603CEF" w:rsidP="002E6A0F">
      <w:pPr>
        <w:spacing w:after="24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</w:p>
    <w:p w14:paraId="7951686F" w14:textId="52520920" w:rsidR="00603CEF" w:rsidRPr="007C08DE" w:rsidRDefault="00F4585F" w:rsidP="002E6A0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Денежные средства передал:</w:t>
      </w:r>
    </w:p>
    <w:p w14:paraId="43206D4D" w14:textId="1282F3D8" w:rsidR="00603CEF" w:rsidRDefault="002E6A0F" w:rsidP="002E6A0F">
      <w:pPr>
        <w:spacing w:after="120" w:line="240" w:lineRule="auto"/>
        <w:ind w:firstLine="709"/>
        <w:rPr>
          <w:rFonts w:ascii="Times New Roman" w:eastAsia="Cambria" w:hAnsi="Times New Roman" w:cs="Times New Roman"/>
          <w:sz w:val="20"/>
          <w:szCs w:val="20"/>
          <w:lang w:val="ru-RU"/>
        </w:rPr>
      </w:pPr>
      <w:r w:rsidRPr="002E6A0F">
        <w:rPr>
          <w:rFonts w:ascii="Times New Roman" w:eastAsia="Cambria" w:hAnsi="Times New Roman" w:cs="Times New Roman"/>
          <w:noProof/>
          <w:sz w:val="20"/>
          <w:szCs w:val="20"/>
        </w:rPr>
        <w:t>{{КОМПАНИЯ}}</w:t>
      </w:r>
      <w:r w:rsidR="00F4585F"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, </w:t>
      </w:r>
      <w:r w:rsidRPr="002E6A0F">
        <w:rPr>
          <w:rFonts w:ascii="Times New Roman" w:eastAsia="Cambria" w:hAnsi="Times New Roman" w:cs="Times New Roman"/>
          <w:sz w:val="20"/>
          <w:szCs w:val="20"/>
          <w:lang w:val="ru-RU"/>
        </w:rPr>
        <w:t>{{ДИРЕКТОР_ДОЛЖНОСТЬ}}</w:t>
      </w:r>
    </w:p>
    <w:p w14:paraId="459876A9" w14:textId="44D15799" w:rsidR="002E6A0F" w:rsidRPr="007C08DE" w:rsidRDefault="002E6A0F" w:rsidP="002E6A0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714560" behindDoc="0" locked="0" layoutInCell="1" allowOverlap="1" wp14:anchorId="57DE1786" wp14:editId="6646CDC9">
            <wp:simplePos x="0" y="0"/>
            <wp:positionH relativeFrom="column">
              <wp:posOffset>1254760</wp:posOffset>
            </wp:positionH>
            <wp:positionV relativeFrom="paragraph">
              <wp:posOffset>117475</wp:posOffset>
            </wp:positionV>
            <wp:extent cx="953770" cy="485775"/>
            <wp:effectExtent l="0" t="0" r="0" b="9525"/>
            <wp:wrapNone/>
            <wp:docPr id="2" name="image1.png" descr="signa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C08DE">
        <w:rPr>
          <w:rFonts w:ascii="Times New Roman" w:eastAsia="Cambria" w:hAnsi="Times New Roman" w:cs="Times New Roman"/>
          <w:noProof/>
          <w:sz w:val="20"/>
          <w:szCs w:val="20"/>
        </w:rPr>
        <w:drawing>
          <wp:anchor distT="0" distB="0" distL="114300" distR="114300" simplePos="0" relativeHeight="251713536" behindDoc="0" locked="0" layoutInCell="1" allowOverlap="1" wp14:anchorId="77925BCE" wp14:editId="3F206E2B">
            <wp:simplePos x="0" y="0"/>
            <wp:positionH relativeFrom="column">
              <wp:posOffset>198120</wp:posOffset>
            </wp:positionH>
            <wp:positionV relativeFrom="paragraph">
              <wp:posOffset>106045</wp:posOffset>
            </wp:positionV>
            <wp:extent cx="1698625" cy="1486535"/>
            <wp:effectExtent l="0" t="0" r="0" b="0"/>
            <wp:wrapNone/>
            <wp:docPr id="1" name="image2.png" descr="sta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1486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0DE9EE" w14:textId="641B12DE" w:rsidR="00603CEF" w:rsidRPr="007C08DE" w:rsidRDefault="00F4585F" w:rsidP="002E6A0F">
      <w:pPr>
        <w:spacing w:after="120" w:line="240" w:lineRule="auto"/>
        <w:ind w:firstLine="709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 xml:space="preserve">_______________________________ / </w:t>
      </w:r>
      <w:r w:rsidR="002E6A0F" w:rsidRPr="002E6A0F">
        <w:rPr>
          <w:rFonts w:ascii="Times New Roman" w:eastAsia="Cambria" w:hAnsi="Times New Roman" w:cs="Times New Roman"/>
          <w:sz w:val="20"/>
          <w:szCs w:val="20"/>
          <w:lang w:val="ru-RU"/>
        </w:rPr>
        <w:t>{{ДИРЕКТОР_ИНИЦИАЛЫ}}</w:t>
      </w:r>
    </w:p>
    <w:p w14:paraId="06D429D4" w14:textId="6BC59F89" w:rsidR="00603CEF" w:rsidRPr="007C08DE" w:rsidRDefault="00F4585F" w:rsidP="006A5553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  <w:lang w:val="ru-RU"/>
        </w:rPr>
      </w:pPr>
      <w:r w:rsidRPr="007C08DE">
        <w:rPr>
          <w:rFonts w:ascii="Times New Roman" w:eastAsia="Cambria" w:hAnsi="Times New Roman" w:cs="Times New Roman"/>
          <w:sz w:val="20"/>
          <w:szCs w:val="20"/>
          <w:lang w:val="ru-RU"/>
        </w:rPr>
        <w:t>М.П.</w:t>
      </w:r>
    </w:p>
    <w:sectPr w:rsidR="00603CEF" w:rsidRPr="007C08DE" w:rsidSect="00034616">
      <w:footerReference w:type="default" r:id="rId1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480C8" w14:textId="77777777" w:rsidR="00A5413A" w:rsidRDefault="00A5413A">
      <w:pPr>
        <w:spacing w:after="0" w:line="240" w:lineRule="auto"/>
      </w:pPr>
      <w:r>
        <w:separator/>
      </w:r>
    </w:p>
  </w:endnote>
  <w:endnote w:type="continuationSeparator" w:id="0">
    <w:p w14:paraId="1CF635F9" w14:textId="77777777" w:rsidR="00A5413A" w:rsidRDefault="00A5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F7D56" w14:textId="77777777" w:rsidR="00603CEF" w:rsidRDefault="00F4585F">
    <w:pPr>
      <w:pStyle w:val="a7"/>
      <w:jc w:val="center"/>
    </w:pPr>
    <w:r>
      <w:rPr>
        <w:rFonts w:eastAsia="Cambria" w:cs="Cambria"/>
        <w:sz w:val="18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  <w:r>
      <w:rPr>
        <w:rFonts w:eastAsia="Cambria" w:cs="Cambria"/>
        <w:sz w:val="18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="006B5475">
      <w:rPr>
        <w:rFonts w:eastAsia="Cambria" w:cs="Cambria"/>
        <w:noProof/>
        <w:sz w:val="18"/>
      </w:rPr>
      <w:t>1</w:t>
    </w:r>
    <w:r>
      <w:rPr>
        <w:rFonts w:eastAsia="Cambria" w:cs="Cambri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DD8F" w14:textId="77777777" w:rsidR="00A5413A" w:rsidRDefault="00A5413A">
      <w:pPr>
        <w:spacing w:after="0" w:line="240" w:lineRule="auto"/>
      </w:pPr>
      <w:r>
        <w:separator/>
      </w:r>
    </w:p>
  </w:footnote>
  <w:footnote w:type="continuationSeparator" w:id="0">
    <w:p w14:paraId="6D830DCB" w14:textId="77777777" w:rsidR="00A5413A" w:rsidRDefault="00A54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A4A"/>
    <w:rsid w:val="000A1606"/>
    <w:rsid w:val="0015074B"/>
    <w:rsid w:val="0029639D"/>
    <w:rsid w:val="002E6A0F"/>
    <w:rsid w:val="00326F90"/>
    <w:rsid w:val="00603CEF"/>
    <w:rsid w:val="006A5553"/>
    <w:rsid w:val="006B5475"/>
    <w:rsid w:val="007C08DE"/>
    <w:rsid w:val="009701D7"/>
    <w:rsid w:val="00A5413A"/>
    <w:rsid w:val="00AA1D8D"/>
    <w:rsid w:val="00B043FE"/>
    <w:rsid w:val="00B47730"/>
    <w:rsid w:val="00C078C9"/>
    <w:rsid w:val="00C70E9B"/>
    <w:rsid w:val="00CB0664"/>
    <w:rsid w:val="00CD0123"/>
    <w:rsid w:val="00F4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342BD7"/>
  <w14:defaultImageDpi w14:val="300"/>
  <w15:docId w15:val="{B28E65FF-F5A6-4C6F-8E93-62E6DD30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mbria" w:hAnsi="Cambri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8</cp:revision>
  <dcterms:created xsi:type="dcterms:W3CDTF">2026-08-10T19:46:00Z</dcterms:created>
  <dcterms:modified xsi:type="dcterms:W3CDTF">2026-09-11T09:47:00Z</dcterms:modified>
  <cp:category/>
</cp:coreProperties>
</file>