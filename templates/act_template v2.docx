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54E7" w14:textId="77777777" w:rsidR="00F53316" w:rsidRPr="00E5392A" w:rsidRDefault="0022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ru-RU"/>
        </w:rPr>
        <w:t>АКТ № {{НОМЕР_АКТА}}</w:t>
      </w:r>
    </w:p>
    <w:p w14:paraId="722F11B5" w14:textId="77777777" w:rsidR="00F53316" w:rsidRPr="00F8149B" w:rsidRDefault="002232EC">
      <w:pPr>
        <w:spacing w:after="120" w:line="240" w:lineRule="auto"/>
        <w:jc w:val="center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об исполнении поручения по Агентскому договору № {{НОМЕР_ДОГОВОРА}} от «{{ДЕНЬ_ДОГОВОРА}}» {{МЕСЯЦ_ДОГОВОРА}} {{ГОД_ДОГОВОРА}} г.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69"/>
        <w:gridCol w:w="7313"/>
      </w:tblGrid>
      <w:tr w:rsidR="00F53316" w:rsidRPr="00E5392A" w14:paraId="250861AC" w14:textId="77777777" w:rsidTr="00F8149B">
        <w:tc>
          <w:tcPr>
            <w:tcW w:w="1577" w:type="pct"/>
            <w:tcBorders>
              <w:top w:val="nil"/>
              <w:left w:val="nil"/>
              <w:bottom w:val="nil"/>
              <w:right w:val="nil"/>
            </w:tcBorders>
          </w:tcPr>
          <w:p w14:paraId="12C74D42" w14:textId="77777777" w:rsidR="00F53316" w:rsidRPr="00E5392A" w:rsidRDefault="002232EC" w:rsidP="005A528F">
            <w:pPr>
              <w:spacing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г. </w:t>
            </w: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Бишкек</w:t>
            </w:r>
          </w:p>
        </w:tc>
        <w:tc>
          <w:tcPr>
            <w:tcW w:w="3423" w:type="pct"/>
            <w:tcBorders>
              <w:top w:val="nil"/>
              <w:left w:val="nil"/>
              <w:bottom w:val="nil"/>
              <w:right w:val="nil"/>
            </w:tcBorders>
          </w:tcPr>
          <w:p w14:paraId="02EBA43D" w14:textId="77777777" w:rsidR="00F53316" w:rsidRPr="00E5392A" w:rsidRDefault="002232EC" w:rsidP="00E5392A">
            <w:pPr>
              <w:spacing w:line="19" w:lineRule="atLeast"/>
              <w:ind w:firstLineChars="709" w:firstLine="141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</w:t>
            </w:r>
            <w:proofErr w:type="gramStart"/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}}»</w:t>
            </w:r>
            <w:proofErr w:type="gramEnd"/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{{МЕСЯЦ_АКТА}} {{ГОД_АКТА}} г.</w:t>
            </w:r>
          </w:p>
        </w:tc>
      </w:tr>
    </w:tbl>
    <w:p w14:paraId="4D97CF17" w14:textId="77777777" w:rsidR="00F53316" w:rsidRPr="00E5392A" w:rsidRDefault="00F8149B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{{КОМПАНИЯ}} (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ИНН: {{КОМПАНИЯ_ИНН}}, ОКПО: {{КОМПАНИЯ_ОКПО}}), именуемое в дальнейшем </w:t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«Агент»,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в лице {{ДИРЕКТОР_ДОЛЖНОСТЬ_РОДИТ}} {{ДИРЕКТОР_РОДИТ}}, действующего на основании Устава, с одной стороны, и</w:t>
      </w:r>
    </w:p>
    <w:p w14:paraId="53F07A66" w14:textId="77777777" w:rsidR="00F53316" w:rsidRPr="00E5392A" w:rsidRDefault="002232EC" w:rsidP="00E5392A">
      <w:pPr>
        <w:spacing w:after="120" w:line="19" w:lineRule="atLeast"/>
        <w:ind w:firstLineChars="351"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{{ПОКУПАТЕЛЬ_ПОЛНЫЕ_ДАННЫЕ}}, именуемый(</w:t>
      </w:r>
      <w:proofErr w:type="spellStart"/>
      <w:r>
        <w:rPr>
          <w:rFonts w:ascii="Times New Roman" w:eastAsia="Cambria" w:hAnsi="Times New Roman" w:cs="Times New Roman"/>
          <w:sz w:val="20"/>
          <w:szCs w:val="20"/>
          <w:lang w:val="ru-RU"/>
        </w:rPr>
        <w:t>ая</w:t>
      </w:r>
      <w:proofErr w:type="spellEnd"/>
      <w:r>
        <w:rPr>
          <w:rFonts w:ascii="Times New Roman" w:eastAsia="Cambria" w:hAnsi="Times New Roman" w:cs="Times New Roman"/>
          <w:sz w:val="20"/>
          <w:szCs w:val="20"/>
          <w:lang w:val="ru-RU"/>
        </w:rPr>
        <w:t>) в дальнейшем «Принципал», с другой стороны, совместно именуемые «Стороны», составили настоящий Акт о нижеследующем:</w:t>
      </w:r>
    </w:p>
    <w:p w14:paraId="4B947B1D" w14:textId="77777777" w:rsidR="00F53316" w:rsidRPr="009A1784" w:rsidRDefault="009A1784" w:rsidP="009A1784">
      <w:pPr>
        <w:spacing w:after="60" w:line="19" w:lineRule="atLeast"/>
        <w:ind w:firstLine="70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1.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Агент во исполнение Агентского договора № {{НОМЕР_ДОГОВОРА}} от «{{ДЕНЬ_ДОГОВОРА}}» {{МЕСЯЦ_ДОГОВОРА}} {{ГОД_ДОГОВОРА}} г. (далее — «Договор») и Поручения (Приложение № 1 к Договору) исполнил Поручение: осуществил за счёт денежных средств Принципала расчёт с Получателем — гражданином(кой) Кыргызской Республики {{ПРОДАВЕЦ_ФИО}}, {{ПРОДАВЕЦ_ДАТА_РОЖДЕНИЯ}} г.р., Идентификационная карта № {{ПРОДАВЕЦ_ID_НОМЕР}}, — в счёт оплаты за транспортное средство:</w:t>
      </w:r>
    </w:p>
    <w:p w14:paraId="1A43DC22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3860BA9A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</w:t>
      </w:r>
      <w:r>
        <w:rPr>
          <w:rFonts w:ascii="Times New Roman" w:eastAsia="Cambria" w:hAnsi="Times New Roman" w:cs="Times New Roman"/>
          <w:sz w:val="20"/>
          <w:szCs w:val="20"/>
        </w:rPr>
        <w:t>VIN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): {{VIN}}</w:t>
      </w:r>
    </w:p>
    <w:p w14:paraId="71E36CE6" w14:textId="77777777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Год выпуска: {{ГОД_ВЫП}}</w:t>
      </w:r>
    </w:p>
    <w:p w14:paraId="3CD5B448" w14:textId="77777777" w:rsidR="00F53316" w:rsidRPr="00E5392A" w:rsidRDefault="002232EC" w:rsidP="00E5392A">
      <w:pPr>
        <w:spacing w:after="6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2.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Принципал перечислил Агенту денежные средства в общей сумме </w:t>
      </w:r>
      <w:r>
        <w:rPr>
          <w:rFonts w:ascii="Times New Roman" w:eastAsia="Cambria" w:hAnsi="Times New Roman" w:cs="Times New Roman"/>
          <w:bCs/>
          <w:sz w:val="20"/>
          <w:szCs w:val="20"/>
          <w:lang w:val="ru-RU"/>
        </w:rPr>
        <w:t>{{СУММА_ИТОГО_ЦИФРАМИ}} руб. ({{СУММА_ИТОГО_ПРОПИСЬЮ}}) по Счёту № {{НОМЕР_СЧЕТА}} от «{{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>ДЕНЬ_СЧЕТА}}» {{МЕСЯЦ_СЧЕТА}} {{ГОД_СЧЕТА}} г., в том числе:</w:t>
      </w:r>
    </w:p>
    <w:p w14:paraId="6D720A64" w14:textId="77777777" w:rsidR="00F53316" w:rsidRPr="00E5392A" w:rsidRDefault="002232EC" w:rsidP="00E5392A">
      <w:pPr>
        <w:spacing w:after="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основная сумма Поручения: {{ЦЕНА_ЦИФРАМИ}} руб. ({{ЦЕНА_ПРОПИСЬЮ}});</w:t>
      </w:r>
    </w:p>
    <w:p w14:paraId="4B058F2B" w14:textId="77777777" w:rsidR="00F53316" w:rsidRPr="00E5392A" w:rsidRDefault="002232EC" w:rsidP="00E5392A">
      <w:pPr>
        <w:spacing w:after="120" w:line="19" w:lineRule="atLeast"/>
        <w:ind w:firstLineChars="351" w:firstLine="702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sz w:val="20"/>
          <w:szCs w:val="20"/>
          <w:lang w:val="ru-RU"/>
        </w:rPr>
        <w:t>— агентское вознаграждение (комиссия {{КОМИССИЯ</w:t>
      </w:r>
      <w:proofErr w:type="gramStart"/>
      <w:r>
        <w:rPr>
          <w:rFonts w:ascii="Times New Roman" w:eastAsia="Cambria" w:hAnsi="Times New Roman" w:cs="Times New Roman"/>
          <w:sz w:val="20"/>
          <w:szCs w:val="20"/>
          <w:lang w:val="ru-RU"/>
        </w:rPr>
        <w:t>}}%</w:t>
      </w:r>
      <w:proofErr w:type="gramEnd"/>
      <w:r>
        <w:rPr>
          <w:rFonts w:ascii="Times New Roman" w:eastAsia="Cambria" w:hAnsi="Times New Roman" w:cs="Times New Roman"/>
          <w:sz w:val="20"/>
          <w:szCs w:val="20"/>
          <w:lang w:val="ru-RU"/>
        </w:rPr>
        <w:t>): {{КОМИССИЯ_ЦИФРАМИ}} руб. ({{КОМИССИЯ_ПРОПИСЬЮ}}).</w:t>
      </w:r>
    </w:p>
    <w:p w14:paraId="2F5253BE" w14:textId="0A59C845" w:rsidR="00F53316" w:rsidRPr="00FC75EC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bCs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3.</w:t>
      </w:r>
      <w:r w:rsidR="008C180E">
        <w:rPr>
          <w:rFonts w:ascii="Times New Roman" w:eastAsia="Cambria" w:hAnsi="Times New Roman" w:cs="Times New Roman"/>
          <w:b/>
          <w:sz w:val="20"/>
          <w:szCs w:val="20"/>
          <w:lang w:val="ru-RU"/>
        </w:rPr>
        <w:t xml:space="preserve"> </w:t>
      </w:r>
      <w:r w:rsidRPr="00547193">
        <w:rPr>
          <w:rFonts w:ascii="Times New Roman" w:eastAsia="Cambria" w:hAnsi="Times New Roman" w:cs="Times New Roman"/>
          <w:sz w:val="20"/>
          <w:szCs w:val="20"/>
          <w:lang w:val="ru-RU"/>
        </w:rPr>
        <w:t>Агент передал Получателю наличные денежные средства в сумме {{СУММА_НАЛИЧНЫМИ}} ({{СУММА_НАЛИЧНЫМИ_ПРОПИСЬЮ}}) {{ВАЛЮТА_НАЛИЧНЫМИ}}, что соответствует основной сумме Поручения {{ЦЕНА_ЦИФРАМИ}} руб. по фактическому курсу конвертации {{КУРС_ФАКТИЧЕСКИЙ}} руб./USD. Сумма в валюте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Передача наличных денежных средств произведена {{ДАТА_РАСЧЕТА}} в г. Бишкек. Факт передачи подтверждается распиской Получателя (Приложение № 1 к настоящему Акту) по договору купли-продажи ТС № {{НОМЕР_ДКП}} от «{{ДЕНЬ_ДКП}}» {{МЕСЯЦ_ДКП}} {{ГОД_ДКП}} г.</w:t>
      </w:r>
    </w:p>
    <w:p w14:paraId="046361D0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4.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Поручение исполнено Агентом в полном объёме и в срок. Обязательства Агента перед Принципалом по Договору считаются исполненными.</w:t>
      </w:r>
    </w:p>
    <w:p w14:paraId="73AC2E78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5.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Агентское вознаграждение в размере {{КОМИССИЯ_ЦИФРАМИ}} руб. учтено в общей сумме, поступившей от Принципала по Счёту, в соответствии с п. 3.1 Договора. Задолженность Сторон друг перед другом отсутствует.</w:t>
      </w:r>
    </w:p>
    <w:p w14:paraId="2F7F9D7E" w14:textId="77777777" w:rsidR="00F53316" w:rsidRPr="00E5392A" w:rsidRDefault="002232EC" w:rsidP="00E5392A">
      <w:pPr>
        <w:spacing w:after="12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6.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Стороны претензий друг к другу по исполнению Поручения не имеют.</w:t>
      </w:r>
    </w:p>
    <w:p w14:paraId="4DC9B3D4" w14:textId="3942CDC7" w:rsidR="00F53316" w:rsidRPr="00E94211" w:rsidRDefault="002232EC" w:rsidP="00E5392A">
      <w:pPr>
        <w:spacing w:after="240" w:line="19" w:lineRule="atLeast"/>
        <w:ind w:firstLineChars="351" w:firstLine="705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Cambria" w:hAnsi="Times New Roman" w:cs="Times New Roman"/>
          <w:b/>
          <w:sz w:val="20"/>
          <w:szCs w:val="20"/>
          <w:lang w:val="ru-RU"/>
        </w:rPr>
        <w:t>7.</w:t>
      </w:r>
      <w:r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 Настоящий Акт составлен в двух экземплярах, имеющих одинаковую юридическую силу, — по одному для каждой из Сторон, и является неотъемлемой частью Договора.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99"/>
        <w:gridCol w:w="5283"/>
      </w:tblGrid>
      <w:tr w:rsidR="00F53316" w:rsidRPr="00E5392A" w14:paraId="03598D40" w14:textId="77777777" w:rsidTr="00F8149B"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</w:tcPr>
          <w:p w14:paraId="4E04A9AD" w14:textId="77777777" w:rsidR="00F53316" w:rsidRPr="00E5392A" w:rsidRDefault="002232EC" w:rsidP="00F8149B">
            <w:pPr>
              <w:spacing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АГЕНТ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23EE2DA3" w14:textId="77777777" w:rsidR="00F53316" w:rsidRPr="00E5392A" w:rsidRDefault="002232EC" w:rsidP="00E5392A">
            <w:pPr>
              <w:spacing w:line="19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ПРИНЦИПАЛ</w:t>
            </w:r>
          </w:p>
        </w:tc>
      </w:tr>
      <w:tr w:rsidR="00F53316" w:rsidRPr="00E5392A" w14:paraId="39380969" w14:textId="77777777" w:rsidTr="00F8149B"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</w:tcPr>
          <w:p w14:paraId="1D8C8B39" w14:textId="77777777" w:rsidR="00F53316" w:rsidRPr="006A7822" w:rsidRDefault="00F8149B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  <w:lang w:val="ru-RU"/>
              </w:rPr>
              <w:t>{{КОМПАНИЯ}}</w:t>
            </w:r>
          </w:p>
          <w:p w14:paraId="33C5BB50" w14:textId="4D68F980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43AFA8FB" w14:textId="52DD23A2" w:rsidR="00F53316" w:rsidRPr="00E5392A" w:rsidRDefault="00A555A2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319F5207" wp14:editId="02739177">
                  <wp:simplePos x="0" y="0"/>
                  <wp:positionH relativeFrom="column">
                    <wp:posOffset>591639</wp:posOffset>
                  </wp:positionH>
                  <wp:positionV relativeFrom="paragraph">
                    <wp:posOffset>15875</wp:posOffset>
                  </wp:positionV>
                  <wp:extent cx="1698625" cy="1486535"/>
                  <wp:effectExtent l="0" t="0" r="0" b="0"/>
                  <wp:wrapNone/>
                  <wp:docPr id="1" name="image2.png" descr="stamp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 descr="stamp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E9421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04FAF68" wp14:editId="4C09034B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81915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signature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4F27282" w14:textId="77777777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41FD073" w14:textId="77777777" w:rsidR="00F53316" w:rsidRPr="00E5392A" w:rsidRDefault="002232EC" w:rsidP="00F8149B">
            <w:pPr>
              <w:spacing w:after="0" w:line="19" w:lineRule="atLeast"/>
              <w:ind w:firstLine="7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_______________________ / {{ДИРЕКТОР_ИНИЦИАЛЫ}}</w:t>
            </w:r>
          </w:p>
          <w:p w14:paraId="738CA2D7" w14:textId="77777777" w:rsidR="00F53316" w:rsidRPr="00E5392A" w:rsidRDefault="00F53316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755014DA" w14:textId="77777777" w:rsidR="00F53316" w:rsidRPr="005A528F" w:rsidRDefault="002232EC" w:rsidP="00F8149B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М.П.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C3CEE0D" w14:textId="77777777" w:rsidR="00F53316" w:rsidRPr="006A7822" w:rsidRDefault="002232EC" w:rsidP="00E5392A">
            <w:pPr>
              <w:spacing w:after="0" w:line="19" w:lineRule="atLeas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  <w:t>{{ПОКУПАТЕЛЬ_ФИО}}</w:t>
            </w:r>
          </w:p>
          <w:p w14:paraId="68853021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43FCC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605ED5" w14:textId="77777777" w:rsidR="00F53316" w:rsidRPr="00E5392A" w:rsidRDefault="00F53316" w:rsidP="00E5392A">
            <w:pPr>
              <w:spacing w:after="0" w:line="19" w:lineRule="atLeast"/>
              <w:ind w:firstLineChars="709" w:firstLine="141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22F688" w14:textId="77777777" w:rsidR="00F53316" w:rsidRDefault="002232EC" w:rsidP="00E5392A">
            <w:pPr>
              <w:spacing w:after="0" w:line="19" w:lineRule="atLeast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_______________________ / {{ПОКУПАТЕЛЬ_ИНИЦИАЛЫ}}</w:t>
            </w:r>
          </w:p>
          <w:p w14:paraId="4E58A17D" w14:textId="77777777" w:rsidR="009A1784" w:rsidRPr="009A1784" w:rsidRDefault="009A1784" w:rsidP="009A17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CDC22F" w14:textId="77777777" w:rsidR="002232EC" w:rsidRPr="00E5392A" w:rsidRDefault="002232EC" w:rsidP="009A1784">
      <w:pPr>
        <w:spacing w:line="19" w:lineRule="atLeast"/>
        <w:rPr>
          <w:rFonts w:ascii="Times New Roman" w:hAnsi="Times New Roman" w:cs="Times New Roman"/>
          <w:sz w:val="20"/>
          <w:szCs w:val="20"/>
        </w:rPr>
      </w:pPr>
    </w:p>
    <w:sectPr w:rsidR="002232EC" w:rsidRPr="00E5392A" w:rsidSect="00F8149B">
      <w:headerReference w:type="default" r:id="rId10"/>
      <w:footerReference w:type="default" r:id="rId11"/>
      <w:pgSz w:w="11906" w:h="16838"/>
      <w:pgMar w:top="720" w:right="720" w:bottom="720" w:left="72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2A8A1" w14:textId="77777777" w:rsidR="00816D00" w:rsidRDefault="00816D00">
      <w:pPr>
        <w:spacing w:after="0" w:line="240" w:lineRule="auto"/>
      </w:pPr>
      <w:r>
        <w:separator/>
      </w:r>
    </w:p>
  </w:endnote>
  <w:endnote w:type="continuationSeparator" w:id="0">
    <w:p w14:paraId="4FD79736" w14:textId="77777777" w:rsidR="00816D00" w:rsidRDefault="00816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82D31" w14:textId="77777777" w:rsidR="00F53316" w:rsidRDefault="002232EC">
    <w:pPr>
      <w:pStyle w:val="a7"/>
      <w:jc w:val="center"/>
    </w:pPr>
    <w:r>
      <w:rPr>
        <w:rFonts w:eastAsia="Cambria" w:cs="Cambria"/>
        <w:sz w:val="18"/>
      </w:rPr>
      <w:t>ОсОО «</w:t>
    </w:r>
    <w:r w:rsidRPr="00605951">
      <w:rPr>
        <w:rFonts w:eastAsia="Cambria" w:cs="Cambria"/>
        <w:sz w:val="18"/>
        <w:lang w:val="ru-RU"/>
      </w:rPr>
      <w:t>Авто</w:t>
    </w:r>
    <w:r>
      <w:rPr>
        <w:rFonts w:eastAsia="Cambria" w:cs="Cambria"/>
        <w:sz w:val="18"/>
      </w:rPr>
      <w:t xml:space="preserve"> </w:t>
    </w:r>
    <w:r w:rsidRPr="00605951">
      <w:rPr>
        <w:rFonts w:eastAsia="Cambria" w:cs="Cambria"/>
        <w:sz w:val="18"/>
        <w:lang w:val="ru-RU"/>
      </w:rPr>
      <w:t>Континент</w:t>
    </w:r>
    <w:r>
      <w:rPr>
        <w:rFonts w:eastAsia="Cambria" w:cs="Cambria"/>
        <w:sz w:val="18"/>
      </w:rPr>
      <w:t xml:space="preserve">» | </w:t>
    </w:r>
    <w:proofErr w:type="spellStart"/>
    <w:r w:rsidRPr="00605951">
      <w:rPr>
        <w:rFonts w:eastAsia="Cambria" w:cs="Cambria"/>
        <w:sz w:val="18"/>
        <w:lang w:val="ru-RU"/>
      </w:rPr>
      <w:t>стр</w:t>
    </w:r>
    <w:proofErr w:type="spellEnd"/>
    <w:r>
      <w:rPr>
        <w:rFonts w:eastAsia="Cambria" w:cs="Cambria"/>
        <w:sz w:val="18"/>
      </w:rPr>
      <w:t xml:space="preserve">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</w:t>
    </w:r>
    <w:proofErr w:type="spellStart"/>
    <w:r>
      <w:rPr>
        <w:rFonts w:eastAsia="Cambria" w:cs="Cambria"/>
        <w:sz w:val="18"/>
      </w:rPr>
      <w:t>из</w:t>
    </w:r>
    <w:proofErr w:type="spellEnd"/>
    <w:r>
      <w:rPr>
        <w:rFonts w:eastAsia="Cambria" w:cs="Cambria"/>
        <w:sz w:val="18"/>
      </w:rPr>
      <w:t xml:space="preserve">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E5392A">
      <w:rPr>
        <w:rFonts w:eastAsia="Cambria" w:cs="Cambria"/>
        <w:noProof/>
        <w:sz w:val="18"/>
      </w:rPr>
      <w:t>2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B8F5F" w14:textId="77777777" w:rsidR="00816D00" w:rsidRDefault="00816D00">
      <w:pPr>
        <w:spacing w:after="0" w:line="240" w:lineRule="auto"/>
      </w:pPr>
      <w:r>
        <w:separator/>
      </w:r>
    </w:p>
  </w:footnote>
  <w:footnote w:type="continuationSeparator" w:id="0">
    <w:p w14:paraId="2F812173" w14:textId="77777777" w:rsidR="00816D00" w:rsidRDefault="00816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23497" w14:textId="77777777" w:rsidR="00DE02A0" w:rsidRDefault="00DE02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AA4567"/>
    <w:multiLevelType w:val="hybridMultilevel"/>
    <w:tmpl w:val="61684866"/>
    <w:lvl w:ilvl="0" w:tplc="FC5E5056">
      <w:start w:val="1"/>
      <w:numFmt w:val="decimal"/>
      <w:lvlText w:val="%1."/>
      <w:lvlJc w:val="left"/>
      <w:pPr>
        <w:ind w:left="1065" w:hanging="360"/>
      </w:pPr>
      <w:rPr>
        <w:rFonts w:eastAsia="Cambr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2EC"/>
    <w:rsid w:val="00257F27"/>
    <w:rsid w:val="00265CCB"/>
    <w:rsid w:val="00277333"/>
    <w:rsid w:val="0029639D"/>
    <w:rsid w:val="002F6C2B"/>
    <w:rsid w:val="00326F90"/>
    <w:rsid w:val="004E7B0A"/>
    <w:rsid w:val="00547193"/>
    <w:rsid w:val="005A528F"/>
    <w:rsid w:val="00605951"/>
    <w:rsid w:val="006A7822"/>
    <w:rsid w:val="007A36A1"/>
    <w:rsid w:val="00816D00"/>
    <w:rsid w:val="008C180E"/>
    <w:rsid w:val="008C74B7"/>
    <w:rsid w:val="00930C85"/>
    <w:rsid w:val="00942CF6"/>
    <w:rsid w:val="0095136C"/>
    <w:rsid w:val="009A1784"/>
    <w:rsid w:val="00A555A2"/>
    <w:rsid w:val="00AA1D8D"/>
    <w:rsid w:val="00AE3BB9"/>
    <w:rsid w:val="00B47730"/>
    <w:rsid w:val="00B57DF7"/>
    <w:rsid w:val="00BA6CB2"/>
    <w:rsid w:val="00BD03AE"/>
    <w:rsid w:val="00CB0664"/>
    <w:rsid w:val="00D15F15"/>
    <w:rsid w:val="00D247E8"/>
    <w:rsid w:val="00DE02A0"/>
    <w:rsid w:val="00E5392A"/>
    <w:rsid w:val="00E94211"/>
    <w:rsid w:val="00F53316"/>
    <w:rsid w:val="00F8149B"/>
    <w:rsid w:val="00FC693F"/>
    <w:rsid w:val="00FC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3200D"/>
  <w14:defaultImageDpi w14:val="300"/>
  <w15:docId w15:val="{0328F42B-5740-4F1D-88D6-80D4D88D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20</cp:revision>
  <dcterms:created xsi:type="dcterms:W3CDTF">2013-12-23T23:15:00Z</dcterms:created>
  <dcterms:modified xsi:type="dcterms:W3CDTF">2026-09-25T09:22:00Z</dcterms:modified>
  <cp:category/>
</cp:coreProperties>
</file>