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9A13E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b/>
          <w:sz w:val="24"/>
          <w:lang w:val="ru-RU"/>
        </w:rPr>
        <w:t>ОТЧЁТ СУБАГЕНТА № {{НОМЕР_ОТЧЕТА}}</w:t>
      </w:r>
    </w:p>
    <w:p w14:paraId="0BAB97C6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lang w:val="ru-RU"/>
        </w:rPr>
        <w:t>об исполнении Поручения по Субагентскому договору № {{НОМЕР_ДОГОВОРА}} от «{{ДЕНЬ_ДОГОВОРА}}» {{МЕСЯЦ_ДОГОВОРА}} {{ГОД_ДОГОВОРА}} г.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19"/>
        <w:gridCol w:w="6463"/>
      </w:tblGrid>
      <w:tr w:rsidR="00CC0B69" w14:paraId="5C16F076" w14:textId="77777777" w:rsidTr="00204E33">
        <w:tc>
          <w:tcPr>
            <w:tcW w:w="1975" w:type="pct"/>
          </w:tcPr>
          <w:p w14:paraId="50EA4F03" w14:textId="77777777" w:rsidR="00CC0B69" w:rsidRDefault="007C1DFF" w:rsidP="00204E33">
            <w:pPr>
              <w:spacing w:after="0"/>
            </w:pPr>
            <w:r>
              <w:t xml:space="preserve">г. </w:t>
            </w:r>
            <w:proofErr w:type="spellStart"/>
            <w:r>
              <w:t>Бишкек</w:t>
            </w:r>
            <w:proofErr w:type="spellEnd"/>
          </w:p>
        </w:tc>
        <w:tc>
          <w:tcPr>
            <w:tcW w:w="3025" w:type="pct"/>
          </w:tcPr>
          <w:p w14:paraId="47E5F5E3" w14:textId="77777777" w:rsidR="00CC0B69" w:rsidRDefault="007C1DFF" w:rsidP="00204E33">
            <w:pPr>
              <w:spacing w:after="0"/>
              <w:jc w:val="right"/>
            </w:pPr>
            <w:r>
              <w:t>«{{ДЕНЬ_ОТЧЕТА</w:t>
            </w:r>
            <w:proofErr w:type="gramStart"/>
            <w:r>
              <w:t>}}»</w:t>
            </w:r>
            <w:proofErr w:type="gramEnd"/>
            <w:r>
              <w:t xml:space="preserve"> {{МЕСЯЦ_ОТЧЕТА}} {{ГОД_ОТЧЕТА}} г.</w:t>
            </w:r>
          </w:p>
        </w:tc>
      </w:tr>
    </w:tbl>
    <w:p w14:paraId="7713C764" w14:textId="77777777" w:rsidR="00CC0B69" w:rsidRDefault="00CC0B69" w:rsidP="00204E33">
      <w:pPr>
        <w:spacing w:after="0"/>
      </w:pPr>
    </w:p>
    <w:p w14:paraId="4CD53014" w14:textId="77777777" w:rsidR="00CC0B69" w:rsidRPr="004128DA" w:rsidRDefault="00D341EC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{{КОМПАНИЯ}} (ИНН: {{КОМПАНИЯ_ИНН}}, ОКПО: {{КОМПАНИЯ_ОКПО}}), именуемое в дальнейшем «Субагент», в лице {{ДИРЕКТОР_ДОЛЖНОСТЬ_РОДИТ}} {{ДИРЕКТОР_РОДИТ}}, действующего на основании Устава, в соответствии с п. 2.5 Субагентского договора № {{НОМЕР_ДОГОВОРА}} от «{{ДЕНЬ_ДОГОВОРА}}» {{МЕСЯЦ_ДОГОВОРА}} {{ГОД_ДОГОВОРА}} г. (далее — «Договор») представляет настоящий Отчёт Агенту — {{АГЕНТ_РФ_ПОЛНЫЕ_ДАННЫЕ}}, действующему в интересах Конечного покупателя — {{ПОКУПАТЕЛЬ_ЛИЦО}}.</w:t>
      </w:r>
    </w:p>
    <w:p w14:paraId="29A246B5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b/>
          <w:lang w:val="ru-RU"/>
        </w:rPr>
        <w:t>1. ПРЕДМЕТ ПОРУЧЕНИЯ</w:t>
      </w:r>
    </w:p>
    <w:p w14:paraId="517F669E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Во исполнение Поручения (Приложение № 1 к Договору) Субагент от своего имени осуществил расчёт с Получателем за счёт денежных средств, перечисленных Агентом в интересах Конечного покупателя, в счёт оплаты по договору купли-продажи транспортного средства № {{НОМЕР_ДКП}} от «{{ДЕНЬ_ДКП}}» {{МЕСЯЦ_ДКП}} {{ГОД_ДКП}} г., заключённому между Получателем и Конечным покупателем.</w:t>
      </w:r>
    </w:p>
    <w:p w14:paraId="1F90A593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Получатель: гражданин(ка) Кыргызской Республики {{ПРОДАВЕЦ_ФИО}}, {{ПРОДАВЕЦ_ДАТА_РОЖДЕНИЯ}} г.р., Идентификационная карта № {{ПРОДАВЕЦ_</w:t>
      </w:r>
      <w:r>
        <w:t>ID</w:t>
      </w:r>
      <w:r>
        <w:rPr>
          <w:lang w:val="ru-RU"/>
        </w:rPr>
        <w:t>_НОМЕР}}, выдана: {{ПРОДАВЕЦ_</w:t>
      </w:r>
      <w:r>
        <w:t>ID</w:t>
      </w:r>
      <w:r>
        <w:rPr>
          <w:lang w:val="ru-RU"/>
        </w:rPr>
        <w:t>_ВЫДАНА}}, дата выдачи: {{ПРОДАВЕЦ_</w:t>
      </w:r>
      <w:r>
        <w:t>ID</w:t>
      </w:r>
      <w:r>
        <w:rPr>
          <w:lang w:val="ru-RU"/>
        </w:rPr>
        <w:t>_ДАТА}}.</w:t>
      </w:r>
    </w:p>
    <w:p w14:paraId="0B2CBAA4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 xml:space="preserve">Транспортное средство: {{МАРКА_МОДЕЛЬ}}, </w:t>
      </w:r>
      <w:r>
        <w:t>VIN</w:t>
      </w:r>
      <w:r>
        <w:rPr>
          <w:lang w:val="ru-RU"/>
        </w:rPr>
        <w:t xml:space="preserve"> {{</w:t>
      </w:r>
      <w:r>
        <w:t>VIN</w:t>
      </w:r>
      <w:r>
        <w:rPr>
          <w:lang w:val="ru-RU"/>
        </w:rPr>
        <w:t>}}, год выпуска {{ГОД_ВЫП}}.</w:t>
      </w:r>
    </w:p>
    <w:p w14:paraId="4E00EEEF" w14:textId="77777777" w:rsidR="00CC0B69" w:rsidRDefault="007C1DFF" w:rsidP="00204E33">
      <w:pPr>
        <w:spacing w:after="0"/>
        <w:jc w:val="center"/>
      </w:pPr>
      <w:r>
        <w:rPr>
          <w:b/>
        </w:rPr>
        <w:t>2. ДВИЖЕНИЕ ДЕНЕЖНЫХ СРЕДСТВ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"/>
        <w:gridCol w:w="7224"/>
        <w:gridCol w:w="2966"/>
      </w:tblGrid>
      <w:tr w:rsidR="00CC0B69" w14:paraId="2E8FCCE0" w14:textId="77777777" w:rsidTr="00204E33">
        <w:tc>
          <w:tcPr>
            <w:tcW w:w="510" w:type="dxa"/>
          </w:tcPr>
          <w:p w14:paraId="14DB19FF" w14:textId="77777777" w:rsidR="00CC0B69" w:rsidRPr="00AF2005" w:rsidRDefault="007C1DFF" w:rsidP="00204E33">
            <w:pPr>
              <w:spacing w:after="0"/>
              <w:jc w:val="center"/>
              <w:rPr>
                <w:sz w:val="18"/>
                <w:szCs w:val="18"/>
              </w:rPr>
            </w:pPr>
            <w:r w:rsidRPr="00AF2005"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8103" w:type="dxa"/>
          </w:tcPr>
          <w:p w14:paraId="348116F1" w14:textId="77777777" w:rsidR="00CC0B69" w:rsidRPr="00AF2005" w:rsidRDefault="007C1DFF" w:rsidP="00134383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AF2005">
              <w:rPr>
                <w:b/>
                <w:sz w:val="18"/>
                <w:szCs w:val="18"/>
                <w:lang w:val="ru-RU"/>
              </w:rPr>
              <w:t>Показатель</w:t>
            </w:r>
          </w:p>
        </w:tc>
        <w:tc>
          <w:tcPr>
            <w:tcW w:w="1688" w:type="dxa"/>
          </w:tcPr>
          <w:p w14:paraId="5759E415" w14:textId="77777777" w:rsidR="00CC0B69" w:rsidRPr="00AF2005" w:rsidRDefault="007C1DFF" w:rsidP="00134383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AF2005">
              <w:rPr>
                <w:b/>
                <w:sz w:val="18"/>
                <w:szCs w:val="18"/>
                <w:lang w:val="ru-RU"/>
              </w:rPr>
              <w:t>Сумма</w:t>
            </w:r>
          </w:p>
        </w:tc>
      </w:tr>
      <w:tr w:rsidR="00CC0B69" w14:paraId="258B3332" w14:textId="77777777" w:rsidTr="00204E33">
        <w:tc>
          <w:tcPr>
            <w:tcW w:w="510" w:type="dxa"/>
          </w:tcPr>
          <w:p w14:paraId="5DB37FA5" w14:textId="77777777" w:rsidR="00CC0B69" w:rsidRPr="00AF2005" w:rsidRDefault="007C1DFF" w:rsidP="00204E33">
            <w:pPr>
              <w:spacing w:after="0"/>
              <w:jc w:val="center"/>
              <w:rPr>
                <w:sz w:val="18"/>
                <w:szCs w:val="18"/>
              </w:rPr>
            </w:pPr>
            <w:r w:rsidRPr="00AF2005">
              <w:rPr>
                <w:sz w:val="18"/>
                <w:szCs w:val="18"/>
              </w:rPr>
              <w:t>1</w:t>
            </w:r>
          </w:p>
        </w:tc>
        <w:tc>
          <w:tcPr>
            <w:tcW w:w="8103" w:type="dxa"/>
          </w:tcPr>
          <w:p w14:paraId="4A34C7B7" w14:textId="35ACC7DD" w:rsidR="00CC0B69" w:rsidRPr="00AF2005" w:rsidRDefault="007C1DFF" w:rsidP="00204E33">
            <w:pPr>
              <w:spacing w:after="0"/>
              <w:rPr>
                <w:sz w:val="18"/>
                <w:szCs w:val="18"/>
                <w:lang w:val="ru-RU"/>
              </w:rPr>
            </w:pPr>
            <w:r w:rsidRPr="00AF2005">
              <w:rPr>
                <w:sz w:val="18"/>
                <w:szCs w:val="18"/>
                <w:lang w:val="ru-RU"/>
              </w:rPr>
              <w:t>Поступило от Агента по Счёту № {{НОМЕР_СЧЕТА}} от «{{ДЕНЬ_СЧЕТА}}» {{МЕСЯЦ_СЧЕТА}} {{ГОД_СЧЕТА}} г.</w:t>
            </w:r>
            <w:r w:rsidR="00204194" w:rsidRPr="00AF2005">
              <w:rPr>
                <w:sz w:val="18"/>
                <w:szCs w:val="18"/>
                <w:lang w:val="ru-RU"/>
              </w:rPr>
              <w:t xml:space="preserve"> </w:t>
            </w:r>
            <w:r w:rsidRPr="00AF2005">
              <w:rPr>
                <w:sz w:val="18"/>
                <w:szCs w:val="18"/>
                <w:lang w:val="ru-RU"/>
              </w:rPr>
              <w:t>(дата зачисления: {{ДАТА_ПОСТУПЛЕНИЯ}})</w:t>
            </w:r>
          </w:p>
        </w:tc>
        <w:tc>
          <w:tcPr>
            <w:tcW w:w="1688" w:type="dxa"/>
          </w:tcPr>
          <w:p w14:paraId="65DE8B19" w14:textId="77777777" w:rsidR="00CC0B69" w:rsidRPr="00AF2005" w:rsidRDefault="007C1DFF" w:rsidP="00204E33">
            <w:pPr>
              <w:spacing w:after="0"/>
              <w:jc w:val="right"/>
              <w:rPr>
                <w:sz w:val="18"/>
                <w:szCs w:val="18"/>
              </w:rPr>
            </w:pPr>
            <w:r w:rsidRPr="00AF2005">
              <w:rPr>
                <w:sz w:val="18"/>
                <w:szCs w:val="18"/>
              </w:rPr>
              <w:t>{{СУММА_ИТОГО_ЦИФРАМИ}} {{ВАЛЮТА}}</w:t>
            </w:r>
          </w:p>
        </w:tc>
      </w:tr>
      <w:tr w:rsidR="00CC0B69" w14:paraId="3DB504AF" w14:textId="77777777" w:rsidTr="00204E33">
        <w:tc>
          <w:tcPr>
            <w:tcW w:w="510" w:type="dxa"/>
          </w:tcPr>
          <w:p w14:paraId="6837DB54" w14:textId="77777777" w:rsidR="00CC0B69" w:rsidRPr="00AF2005" w:rsidRDefault="007C1DFF" w:rsidP="00204E33">
            <w:pPr>
              <w:spacing w:after="0"/>
              <w:jc w:val="center"/>
              <w:rPr>
                <w:sz w:val="18"/>
                <w:szCs w:val="18"/>
              </w:rPr>
            </w:pPr>
            <w:r w:rsidRPr="00AF2005">
              <w:rPr>
                <w:sz w:val="18"/>
                <w:szCs w:val="18"/>
              </w:rPr>
              <w:t>2</w:t>
            </w:r>
          </w:p>
        </w:tc>
        <w:tc>
          <w:tcPr>
            <w:tcW w:w="8103" w:type="dxa"/>
          </w:tcPr>
          <w:p w14:paraId="41E6215F" w14:textId="77777777" w:rsidR="00CC0B69" w:rsidRPr="00AF2005" w:rsidRDefault="007C1DFF" w:rsidP="00204E33">
            <w:pPr>
              <w:spacing w:after="0"/>
              <w:rPr>
                <w:sz w:val="18"/>
                <w:szCs w:val="18"/>
                <w:lang w:val="ru-RU"/>
              </w:rPr>
            </w:pPr>
            <w:r w:rsidRPr="00AF2005">
              <w:rPr>
                <w:sz w:val="18"/>
                <w:szCs w:val="18"/>
                <w:lang w:val="ru-RU"/>
              </w:rPr>
              <w:t>в том числе: денежные средства для оплаты транспортного средства в интересах Конечного покупателя (доходом Субагента не являются)</w:t>
            </w:r>
          </w:p>
        </w:tc>
        <w:tc>
          <w:tcPr>
            <w:tcW w:w="1688" w:type="dxa"/>
          </w:tcPr>
          <w:p w14:paraId="349B1D04" w14:textId="77777777" w:rsidR="00CC0B69" w:rsidRPr="00AF2005" w:rsidRDefault="007C1DFF" w:rsidP="00204E33">
            <w:pPr>
              <w:spacing w:after="0"/>
              <w:jc w:val="right"/>
              <w:rPr>
                <w:sz w:val="18"/>
                <w:szCs w:val="18"/>
              </w:rPr>
            </w:pPr>
            <w:r w:rsidRPr="00AF2005">
              <w:rPr>
                <w:sz w:val="18"/>
                <w:szCs w:val="18"/>
              </w:rPr>
              <w:t>{{ЦЕНА_ЦИФРАМИ}} {{ВАЛЮТА}}</w:t>
            </w:r>
          </w:p>
        </w:tc>
      </w:tr>
      <w:tr w:rsidR="00CC0B69" w14:paraId="6FD6AE41" w14:textId="77777777" w:rsidTr="00204E33">
        <w:tc>
          <w:tcPr>
            <w:tcW w:w="510" w:type="dxa"/>
          </w:tcPr>
          <w:p w14:paraId="64818C6E" w14:textId="77777777" w:rsidR="00CC0B69" w:rsidRPr="00AF2005" w:rsidRDefault="007C1DFF" w:rsidP="00204E33">
            <w:pPr>
              <w:spacing w:after="0"/>
              <w:jc w:val="center"/>
              <w:rPr>
                <w:sz w:val="18"/>
                <w:szCs w:val="18"/>
              </w:rPr>
            </w:pPr>
            <w:r w:rsidRPr="00AF2005">
              <w:rPr>
                <w:sz w:val="18"/>
                <w:szCs w:val="18"/>
              </w:rPr>
              <w:t>3</w:t>
            </w:r>
          </w:p>
        </w:tc>
        <w:tc>
          <w:tcPr>
            <w:tcW w:w="8103" w:type="dxa"/>
          </w:tcPr>
          <w:p w14:paraId="58F55683" w14:textId="77777777" w:rsidR="00CC0B69" w:rsidRPr="00AF2005" w:rsidRDefault="007C1DFF" w:rsidP="00204E33">
            <w:pPr>
              <w:spacing w:after="0"/>
              <w:rPr>
                <w:sz w:val="18"/>
                <w:szCs w:val="18"/>
                <w:lang w:val="ru-RU"/>
              </w:rPr>
            </w:pPr>
            <w:r w:rsidRPr="00AF2005">
              <w:rPr>
                <w:sz w:val="18"/>
                <w:szCs w:val="18"/>
                <w:lang w:val="ru-RU"/>
              </w:rPr>
              <w:t>в том числе: субагентское вознаграждение ({{КОМИССИЯ</w:t>
            </w:r>
            <w:proofErr w:type="gramStart"/>
            <w:r w:rsidRPr="00AF2005">
              <w:rPr>
                <w:sz w:val="18"/>
                <w:szCs w:val="18"/>
                <w:lang w:val="ru-RU"/>
              </w:rPr>
              <w:t>}}%</w:t>
            </w:r>
            <w:proofErr w:type="gramEnd"/>
            <w:r w:rsidRPr="00AF2005">
              <w:rPr>
                <w:sz w:val="18"/>
                <w:szCs w:val="18"/>
                <w:lang w:val="ru-RU"/>
              </w:rPr>
              <w:t>) — п. 3.1 Договора (доход Субагента)</w:t>
            </w:r>
          </w:p>
        </w:tc>
        <w:tc>
          <w:tcPr>
            <w:tcW w:w="1688" w:type="dxa"/>
          </w:tcPr>
          <w:p w14:paraId="5704D7C6" w14:textId="77777777" w:rsidR="00CC0B69" w:rsidRPr="00AF2005" w:rsidRDefault="007C1DFF" w:rsidP="00204E33">
            <w:pPr>
              <w:spacing w:after="0"/>
              <w:jc w:val="right"/>
              <w:rPr>
                <w:sz w:val="18"/>
                <w:szCs w:val="18"/>
              </w:rPr>
            </w:pPr>
            <w:r w:rsidRPr="00AF2005">
              <w:rPr>
                <w:sz w:val="18"/>
                <w:szCs w:val="18"/>
              </w:rPr>
              <w:t>{{КОМИССИЯ_ЦИФРАМИ}} {{ВАЛЮТА}}</w:t>
            </w:r>
          </w:p>
        </w:tc>
      </w:tr>
      <w:tr w:rsidR="00CC0B69" w14:paraId="420114E1" w14:textId="77777777" w:rsidTr="00204E33">
        <w:tc>
          <w:tcPr>
            <w:tcW w:w="510" w:type="dxa"/>
          </w:tcPr>
          <w:p w14:paraId="19E7DFF6" w14:textId="77777777" w:rsidR="00CC0B69" w:rsidRPr="00AF2005" w:rsidRDefault="007C1DFF" w:rsidP="00204E33">
            <w:pPr>
              <w:spacing w:after="0"/>
              <w:jc w:val="center"/>
              <w:rPr>
                <w:sz w:val="18"/>
                <w:szCs w:val="18"/>
              </w:rPr>
            </w:pPr>
            <w:r w:rsidRPr="00AF2005">
              <w:rPr>
                <w:sz w:val="18"/>
                <w:szCs w:val="18"/>
              </w:rPr>
              <w:t>4</w:t>
            </w:r>
          </w:p>
        </w:tc>
        <w:tc>
          <w:tcPr>
            <w:tcW w:w="8103" w:type="dxa"/>
          </w:tcPr>
          <w:p w14:paraId="6F87AD04" w14:textId="77777777" w:rsidR="00CC0B69" w:rsidRPr="00AF2005" w:rsidRDefault="007C1DFF" w:rsidP="00204E33">
            <w:pPr>
              <w:spacing w:after="0"/>
              <w:rPr>
                <w:sz w:val="18"/>
                <w:szCs w:val="18"/>
                <w:lang w:val="ru-RU"/>
              </w:rPr>
            </w:pPr>
            <w:r w:rsidRPr="00AF2005">
              <w:rPr>
                <w:sz w:val="18"/>
                <w:szCs w:val="18"/>
                <w:lang w:val="ru-RU"/>
              </w:rPr>
              <w:t>Передано Получателю наличными по курсу {{КУРС_ФАКТИЧЕСКИЙ}} руб./USD (дата расчёта: {{ДАТА_РАСЧЕТА}})</w:t>
            </w:r>
          </w:p>
        </w:tc>
        <w:tc>
          <w:tcPr>
            <w:tcW w:w="1688" w:type="dxa"/>
          </w:tcPr>
          <w:p w14:paraId="43056BB0" w14:textId="77777777" w:rsidR="00CC0B69" w:rsidRPr="00AF2005" w:rsidRDefault="007C1DFF" w:rsidP="00204E33">
            <w:pPr>
              <w:spacing w:after="0"/>
              <w:jc w:val="right"/>
              <w:rPr>
                <w:sz w:val="18"/>
                <w:szCs w:val="18"/>
              </w:rPr>
            </w:pPr>
            <w:r w:rsidRPr="00AF2005">
              <w:rPr>
                <w:sz w:val="18"/>
                <w:szCs w:val="18"/>
              </w:rPr>
              <w:t>{{СУММА_НАЛИЧНЫМИ}} {{ВАЛЮТА_НАЛИЧНЫМИ}}</w:t>
            </w:r>
          </w:p>
        </w:tc>
      </w:tr>
      <w:tr w:rsidR="00CC0B69" w14:paraId="3FE5DAFA" w14:textId="77777777" w:rsidTr="00204E33">
        <w:tc>
          <w:tcPr>
            <w:tcW w:w="510" w:type="dxa"/>
          </w:tcPr>
          <w:p w14:paraId="3E8AE2B1" w14:textId="77777777" w:rsidR="00CC0B69" w:rsidRPr="00AF2005" w:rsidRDefault="007C1DFF" w:rsidP="00204E33">
            <w:pPr>
              <w:spacing w:after="0"/>
              <w:jc w:val="center"/>
              <w:rPr>
                <w:sz w:val="18"/>
                <w:szCs w:val="18"/>
              </w:rPr>
            </w:pPr>
            <w:r w:rsidRPr="00AF2005">
              <w:rPr>
                <w:sz w:val="18"/>
                <w:szCs w:val="18"/>
              </w:rPr>
              <w:t>5</w:t>
            </w:r>
          </w:p>
        </w:tc>
        <w:tc>
          <w:tcPr>
            <w:tcW w:w="8103" w:type="dxa"/>
          </w:tcPr>
          <w:p w14:paraId="712769CE" w14:textId="77777777" w:rsidR="00CC0B69" w:rsidRPr="00AF2005" w:rsidRDefault="007C1DFF" w:rsidP="00204E33">
            <w:pPr>
              <w:spacing w:after="0"/>
              <w:rPr>
                <w:sz w:val="18"/>
                <w:szCs w:val="18"/>
              </w:rPr>
            </w:pPr>
            <w:r w:rsidRPr="00AF2005">
              <w:rPr>
                <w:sz w:val="18"/>
                <w:szCs w:val="18"/>
                <w:lang w:val="ru-RU"/>
              </w:rPr>
              <w:t>Остаток</w:t>
            </w:r>
            <w:r w:rsidRPr="00AF2005">
              <w:rPr>
                <w:sz w:val="18"/>
                <w:szCs w:val="18"/>
              </w:rPr>
              <w:t xml:space="preserve"> </w:t>
            </w:r>
            <w:r w:rsidRPr="00AF2005">
              <w:rPr>
                <w:sz w:val="18"/>
                <w:szCs w:val="18"/>
                <w:lang w:val="ru-RU"/>
              </w:rPr>
              <w:t>неизрасходованных</w:t>
            </w:r>
            <w:r w:rsidRPr="00AF2005">
              <w:rPr>
                <w:sz w:val="18"/>
                <w:szCs w:val="18"/>
              </w:rPr>
              <w:t xml:space="preserve"> </w:t>
            </w:r>
            <w:r w:rsidRPr="00AF2005">
              <w:rPr>
                <w:sz w:val="18"/>
                <w:szCs w:val="18"/>
                <w:lang w:val="ru-RU"/>
              </w:rPr>
              <w:t>средств</w:t>
            </w:r>
            <w:r w:rsidRPr="00AF2005">
              <w:rPr>
                <w:sz w:val="18"/>
                <w:szCs w:val="18"/>
              </w:rPr>
              <w:t xml:space="preserve"> </w:t>
            </w:r>
            <w:r w:rsidRPr="00AF2005">
              <w:rPr>
                <w:sz w:val="18"/>
                <w:szCs w:val="18"/>
                <w:lang w:val="ru-RU"/>
              </w:rPr>
              <w:t>Агента</w:t>
            </w:r>
          </w:p>
        </w:tc>
        <w:tc>
          <w:tcPr>
            <w:tcW w:w="1688" w:type="dxa"/>
          </w:tcPr>
          <w:p w14:paraId="1012E4F2" w14:textId="77777777" w:rsidR="00CC0B69" w:rsidRPr="00AF2005" w:rsidRDefault="007C1DFF" w:rsidP="00204E33">
            <w:pPr>
              <w:spacing w:after="0"/>
              <w:jc w:val="right"/>
              <w:rPr>
                <w:sz w:val="18"/>
                <w:szCs w:val="18"/>
              </w:rPr>
            </w:pPr>
            <w:r w:rsidRPr="00AF2005">
              <w:rPr>
                <w:sz w:val="18"/>
                <w:szCs w:val="18"/>
              </w:rPr>
              <w:t>0,00</w:t>
            </w:r>
          </w:p>
        </w:tc>
      </w:tr>
    </w:tbl>
    <w:p w14:paraId="700E7219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Сумма, указанная в строке 2, является денежными средствами, перечисленными Агентом для оплаты транспортного средства в интересах Конечного покупателя. Указанные средства не являются выручкой, доходом или собственностью Субагента, учитываются обособленно и в полном объёме переданы Получателю. Доходом Субагента по настоящему Поручению является исключительно субагентское вознаграждение, указанное в строке 3.</w:t>
      </w:r>
    </w:p>
    <w:p w14:paraId="753C1BA5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b/>
          <w:lang w:val="ru-RU"/>
        </w:rPr>
        <w:t>3. ИСПОЛНЕНИЕ ПОРУЧЕНИЯ</w:t>
      </w:r>
    </w:p>
    <w:p w14:paraId="1DFD7ECE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Поручение исполнено Субагентом в полном объёме. Денежные средства в сумме {{СУММА_НАЛИЧНЫМИ}} ({{СУММА_НАЛИЧНЫМИ_ПРОПИСЬЮ}}) {{ВАЛЮТА_НАЛИЧНЫМИ}} переданы Получателю наличными в г. Бишкек {{ДАТА_РАСЧЕТА}}. Факт получения денежных средств подтверждается распиской Получателя от {{ДАТА_РАСЧЕТА}} (прилагается).</w:t>
      </w:r>
    </w:p>
    <w:p w14:paraId="20F6740A" w14:textId="77777777" w:rsidR="00CC0B69" w:rsidRPr="004435D8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Сумма в валюте расчёта определена исходя из фактического курса конвертации и может отличаться от расчётной, указанной в Поручении; основная сумма Поручения передана Получателю в полном объёме. Отступлений от указаний Агента Субагентом не допущено. Третьи лица к исполнению Поручения не привлекались. Дополнительные расходы, подлежащие возмещению Агентом сверх субагентского вознаграждения, отсутствуют.</w:t>
      </w:r>
    </w:p>
    <w:p w14:paraId="29CE56E3" w14:textId="77777777" w:rsidR="00CC0B69" w:rsidRPr="004128DA" w:rsidRDefault="007C1DFF" w:rsidP="00204E33">
      <w:pPr>
        <w:spacing w:after="0"/>
        <w:jc w:val="center"/>
        <w:rPr>
          <w:lang w:val="ru-RU"/>
        </w:rPr>
      </w:pPr>
      <w:r>
        <w:rPr>
          <w:b/>
          <w:lang w:val="ru-RU"/>
        </w:rPr>
        <w:t>4. ПОРЯДОК ПРИНЯТИЯ ОТЧЁТА</w:t>
      </w:r>
    </w:p>
    <w:p w14:paraId="6BE7FF3B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В соответствии с п. 2.5 Договора Отчёт считается принятым Агентом, если в течение 5 (пяти) рабочих дней с момента его направления Агент не предоставит мотивированных возражений.</w:t>
      </w:r>
    </w:p>
    <w:p w14:paraId="3E376030" w14:textId="77777777" w:rsidR="00CC0B69" w:rsidRPr="004128DA" w:rsidRDefault="007C1DFF" w:rsidP="00204E33">
      <w:pPr>
        <w:spacing w:after="0"/>
        <w:ind w:firstLine="425"/>
        <w:jc w:val="both"/>
        <w:rPr>
          <w:lang w:val="ru-RU"/>
        </w:rPr>
      </w:pPr>
      <w:r>
        <w:rPr>
          <w:lang w:val="ru-RU"/>
        </w:rPr>
        <w:t>Обязательства Субагента по Поручению исполнены в полном объёме. Задолженность Сторон друг перед другом отсутствует.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41"/>
        <w:gridCol w:w="5341"/>
      </w:tblGrid>
      <w:tr w:rsidR="00CC0B69" w:rsidRPr="00204194" w14:paraId="1D5EE4D3" w14:textId="77777777" w:rsidTr="00204E33">
        <w:tc>
          <w:tcPr>
            <w:tcW w:w="2500" w:type="pct"/>
          </w:tcPr>
          <w:p w14:paraId="4478EA31" w14:textId="77777777" w:rsidR="00CC0B69" w:rsidRPr="004128DA" w:rsidRDefault="007C1DFF" w:rsidP="00403A80">
            <w:pPr>
              <w:spacing w:after="0"/>
              <w:ind w:firstLine="426"/>
              <w:rPr>
                <w:lang w:val="ru-RU"/>
              </w:rPr>
            </w:pPr>
            <w:r>
              <w:rPr>
                <w:b/>
                <w:lang w:val="ru-RU"/>
              </w:rPr>
              <w:t>СУБАГЕНТ</w:t>
            </w:r>
          </w:p>
          <w:p w14:paraId="6DBD3523" w14:textId="77777777" w:rsidR="00D341EC" w:rsidRDefault="00D341EC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8AB0BF8" wp14:editId="64F70CF9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156845</wp:posOffset>
                  </wp:positionV>
                  <wp:extent cx="1698625" cy="1486535"/>
                  <wp:effectExtent l="0" t="0" r="0" b="0"/>
                  <wp:wrapNone/>
                  <wp:docPr id="1" name="image2.png" descr="stam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8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ru-RU"/>
              </w:rPr>
              <w:t>{{КОМПАНИЯ}}</w:t>
            </w:r>
          </w:p>
          <w:p w14:paraId="0EAC69AB" w14:textId="77777777" w:rsidR="00CC0B69" w:rsidRPr="004128DA" w:rsidRDefault="005C4F88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{{ДИРЕКТОР_ДОЛЖНОСТЬ}}</w:t>
            </w:r>
          </w:p>
          <w:p w14:paraId="075E729B" w14:textId="77777777" w:rsidR="00CC0B69" w:rsidRPr="004128DA" w:rsidRDefault="004128DA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4B98B2A" wp14:editId="0D1CBAE1">
                  <wp:simplePos x="0" y="0"/>
                  <wp:positionH relativeFrom="column">
                    <wp:posOffset>695325</wp:posOffset>
                  </wp:positionH>
                  <wp:positionV relativeFrom="paragraph">
                    <wp:posOffset>12065</wp:posOffset>
                  </wp:positionV>
                  <wp:extent cx="953770" cy="485775"/>
                  <wp:effectExtent l="0" t="0" r="0" b="9525"/>
                  <wp:wrapNone/>
                  <wp:docPr id="2" name="image1.png" descr="signa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70" cy="485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D5F6199" w14:textId="77777777" w:rsidR="00CC0B69" w:rsidRPr="004128DA" w:rsidRDefault="007C1DFF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_______________ / {{ДИРЕКТОР_ИНИЦИАЛЫ}}</w:t>
            </w:r>
          </w:p>
          <w:p w14:paraId="5F301AC0" w14:textId="77777777" w:rsidR="00CC0B69" w:rsidRPr="004128DA" w:rsidRDefault="007C1DFF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М.П.</w:t>
            </w:r>
          </w:p>
        </w:tc>
        <w:tc>
          <w:tcPr>
            <w:tcW w:w="2500" w:type="pct"/>
          </w:tcPr>
          <w:p w14:paraId="537F0E5E" w14:textId="77777777" w:rsidR="00CC0B69" w:rsidRPr="004128DA" w:rsidRDefault="007C1DFF" w:rsidP="00403A80">
            <w:pPr>
              <w:spacing w:after="0"/>
              <w:ind w:firstLine="426"/>
              <w:rPr>
                <w:lang w:val="ru-RU"/>
              </w:rPr>
            </w:pPr>
            <w:r>
              <w:rPr>
                <w:b/>
                <w:lang w:val="ru-RU"/>
              </w:rPr>
              <w:t>АГЕНТ</w:t>
            </w:r>
          </w:p>
          <w:p w14:paraId="4C570517" w14:textId="77777777" w:rsidR="00CC0B69" w:rsidRPr="004128DA" w:rsidRDefault="007C1DFF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{{АГЕНТ_РФ_НАИМЕНОВАНИЕ}}</w:t>
            </w:r>
          </w:p>
          <w:p w14:paraId="416B0E22" w14:textId="77777777" w:rsidR="00CC0B69" w:rsidRPr="004128DA" w:rsidRDefault="00CC0B69" w:rsidP="00204E33">
            <w:pPr>
              <w:spacing w:after="0"/>
              <w:ind w:firstLine="426"/>
              <w:rPr>
                <w:lang w:val="ru-RU"/>
              </w:rPr>
            </w:pPr>
            <w:r w:rsidRPr="00AF2005">
              <w:rPr>
                <w:lang w:val="ru-RU"/>
              </w:rPr>
              <w:t>{{АГЕНТ_РФ_ПОДПИСАНТ_ДОЛЖНОСТЬ}}</w:t>
            </w:r>
          </w:p>
          <w:p w14:paraId="430A12D5" w14:textId="77777777" w:rsidR="00CC0B69" w:rsidRPr="004128DA" w:rsidRDefault="00CC0B69" w:rsidP="00204E33">
            <w:pPr>
              <w:spacing w:after="0"/>
              <w:ind w:firstLine="426"/>
              <w:rPr>
                <w:lang w:val="ru-RU"/>
              </w:rPr>
            </w:pPr>
          </w:p>
          <w:p w14:paraId="74813F1B" w14:textId="77777777" w:rsidR="00CC0B69" w:rsidRPr="004128DA" w:rsidRDefault="007C1DFF" w:rsidP="00204E33">
            <w:pPr>
              <w:spacing w:after="0"/>
              <w:ind w:firstLine="426"/>
              <w:rPr>
                <w:lang w:val="ru-RU"/>
              </w:rPr>
            </w:pPr>
            <w:r>
              <w:rPr>
                <w:lang w:val="ru-RU"/>
              </w:rPr>
              <w:t>_______________ / {{АГЕНТ_РФ_ИНИЦИАЛЫ}}</w:t>
            </w:r>
          </w:p>
        </w:tc>
      </w:tr>
    </w:tbl>
    <w:p w14:paraId="5C7D296C" w14:textId="77777777" w:rsidR="007B0EC1" w:rsidRPr="00151262" w:rsidRDefault="007B0EC1">
      <w:pPr>
        <w:spacing w:after="0" w:line="20" w:lineRule="exact"/>
        <w:rPr>
          <w:sz w:val="2"/>
          <w:lang w:val="ru-RU"/>
        </w:rPr>
      </w:pPr>
    </w:p>
    <w:sectPr w:rsidR="007B0EC1" w:rsidRPr="00151262" w:rsidSect="00204E33">
      <w:headerReference w:type="default" r:id="rId10"/>
      <w:footerReference w:type="default" r:id="rId11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FED56" w14:textId="77777777" w:rsidR="003C242B" w:rsidRDefault="003C242B" w:rsidP="004435D8">
      <w:pPr>
        <w:spacing w:after="0" w:line="240" w:lineRule="auto"/>
      </w:pPr>
      <w:r>
        <w:separator/>
      </w:r>
    </w:p>
  </w:endnote>
  <w:endnote w:type="continuationSeparator" w:id="0">
    <w:p w14:paraId="3E25774D" w14:textId="77777777" w:rsidR="003C242B" w:rsidRDefault="003C242B" w:rsidP="00443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B41F1" w14:textId="77777777" w:rsidR="004435D8" w:rsidRPr="004435D8" w:rsidRDefault="004435D8" w:rsidP="004435D8">
    <w:pPr>
      <w:pStyle w:val="a7"/>
      <w:jc w:val="center"/>
      <w:rPr>
        <w:lang w:val="ru-RU"/>
      </w:rPr>
    </w:pPr>
    <w:r w:rsidRPr="004435D8">
      <w:rPr>
        <w:rFonts w:eastAsia="Cambria" w:cs="Cambria"/>
        <w:sz w:val="18"/>
        <w:lang w:val="ru-RU"/>
      </w:rPr>
      <w:t xml:space="preserve">ОсОО «Авто Континент» | стр.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PAGE</w:instrText>
    </w:r>
    <w:r>
      <w:rPr>
        <w:rFonts w:eastAsia="Cambria" w:cs="Cambria"/>
        <w:sz w:val="18"/>
      </w:rPr>
      <w:fldChar w:fldCharType="separate"/>
    </w:r>
    <w:r w:rsidRPr="004435D8">
      <w:rPr>
        <w:sz w:val="18"/>
        <w:lang w:val="ru-RU"/>
      </w:rPr>
      <w:t>1</w:t>
    </w:r>
    <w:r>
      <w:rPr>
        <w:rFonts w:eastAsia="Cambria" w:cs="Cambria"/>
        <w:sz w:val="18"/>
      </w:rPr>
      <w:fldChar w:fldCharType="end"/>
    </w:r>
    <w:r w:rsidRPr="004435D8">
      <w:rPr>
        <w:rFonts w:eastAsia="Cambria" w:cs="Cambria"/>
        <w:sz w:val="18"/>
        <w:lang w:val="ru-RU"/>
      </w:rPr>
      <w:t xml:space="preserve"> из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NUMPAGES</w:instrText>
    </w:r>
    <w:r>
      <w:rPr>
        <w:rFonts w:eastAsia="Cambria" w:cs="Cambria"/>
        <w:sz w:val="18"/>
      </w:rPr>
      <w:fldChar w:fldCharType="separate"/>
    </w:r>
    <w:r w:rsidRPr="004435D8">
      <w:rPr>
        <w:sz w:val="18"/>
        <w:lang w:val="ru-RU"/>
      </w:rPr>
      <w:t>1</w:t>
    </w:r>
    <w:r>
      <w:rPr>
        <w:rFonts w:eastAsia="Cambria" w:cs="Cambria"/>
        <w:sz w:val="18"/>
      </w:rPr>
      <w:fldChar w:fldCharType="end"/>
    </w:r>
  </w:p>
  <w:p w14:paraId="24ED7CDD" w14:textId="77777777" w:rsidR="004435D8" w:rsidRPr="004435D8" w:rsidRDefault="004435D8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131B1" w14:textId="77777777" w:rsidR="003C242B" w:rsidRDefault="003C242B" w:rsidP="004435D8">
      <w:pPr>
        <w:spacing w:after="0" w:line="240" w:lineRule="auto"/>
      </w:pPr>
      <w:r>
        <w:separator/>
      </w:r>
    </w:p>
  </w:footnote>
  <w:footnote w:type="continuationSeparator" w:id="0">
    <w:p w14:paraId="30B9440E" w14:textId="77777777" w:rsidR="003C242B" w:rsidRDefault="003C242B" w:rsidP="00443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8D723" w14:textId="77777777" w:rsidR="00806BB6" w:rsidRDefault="00806B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42E"/>
    <w:rsid w:val="00034616"/>
    <w:rsid w:val="0006063C"/>
    <w:rsid w:val="0007035F"/>
    <w:rsid w:val="00134383"/>
    <w:rsid w:val="0015074B"/>
    <w:rsid w:val="00151262"/>
    <w:rsid w:val="001A6D72"/>
    <w:rsid w:val="00204194"/>
    <w:rsid w:val="00204E33"/>
    <w:rsid w:val="0029639D"/>
    <w:rsid w:val="00326F90"/>
    <w:rsid w:val="00332E36"/>
    <w:rsid w:val="003B4F71"/>
    <w:rsid w:val="003C242B"/>
    <w:rsid w:val="00403A80"/>
    <w:rsid w:val="004128DA"/>
    <w:rsid w:val="004435D8"/>
    <w:rsid w:val="004F6E41"/>
    <w:rsid w:val="005C33DB"/>
    <w:rsid w:val="005C4F88"/>
    <w:rsid w:val="00741E2F"/>
    <w:rsid w:val="007B0EC1"/>
    <w:rsid w:val="007C1DFF"/>
    <w:rsid w:val="00806BB6"/>
    <w:rsid w:val="009108D7"/>
    <w:rsid w:val="00AA1D8D"/>
    <w:rsid w:val="00AF2005"/>
    <w:rsid w:val="00B20870"/>
    <w:rsid w:val="00B47730"/>
    <w:rsid w:val="00BF06A5"/>
    <w:rsid w:val="00CB0664"/>
    <w:rsid w:val="00CC0B69"/>
    <w:rsid w:val="00D341EC"/>
    <w:rsid w:val="00F27E8F"/>
    <w:rsid w:val="00FC693F"/>
    <w:rsid w:val="00FF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68679"/>
  <w14:defaultImageDpi w14:val="300"/>
  <w15:docId w15:val="{2814D1FD-1F48-40BA-94EA-F89E5522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6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</cp:lastModifiedBy>
  <cp:revision>17</cp:revision>
  <dcterms:created xsi:type="dcterms:W3CDTF">2013-12-23T23:15:00Z</dcterms:created>
  <dcterms:modified xsi:type="dcterms:W3CDTF">2026-09-26T11:06:00Z</dcterms:modified>
  <cp:category/>
</cp:coreProperties>
</file>