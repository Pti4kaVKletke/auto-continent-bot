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5F30E" w14:textId="77777777" w:rsidR="00603CEF" w:rsidRPr="009701D7" w:rsidRDefault="00F4585F">
      <w:pPr>
        <w:spacing w:after="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Приложение № 1</w:t>
      </w:r>
    </w:p>
    <w:p w14:paraId="614A2B50" w14:textId="77777777" w:rsidR="00603CEF" w:rsidRPr="009701D7" w:rsidRDefault="00F4585F">
      <w:pPr>
        <w:spacing w:after="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к Акту № {{НОМЕР_АКТА}} об оказании услуг</w:t>
      </w:r>
    </w:p>
    <w:p w14:paraId="756C83FC" w14:textId="77777777" w:rsidR="00603CEF" w:rsidRPr="009701D7" w:rsidRDefault="00F4585F">
      <w:pPr>
        <w:spacing w:after="24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от «{{ДЕНЬ_АКТА}}» {{МЕСЯЦ_АКТА}} {{ГОД_АКТА}} г.</w:t>
      </w:r>
    </w:p>
    <w:p w14:paraId="5F105846" w14:textId="77777777" w:rsidR="00603CEF" w:rsidRPr="007C08DE" w:rsidRDefault="00F458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08DE">
        <w:rPr>
          <w:rFonts w:ascii="Times New Roman" w:eastAsia="Cambria" w:hAnsi="Times New Roman" w:cs="Times New Roman"/>
          <w:b/>
          <w:sz w:val="24"/>
          <w:szCs w:val="24"/>
        </w:rPr>
        <w:t>РАСПИСКА</w:t>
      </w:r>
    </w:p>
    <w:p w14:paraId="11176DD8" w14:textId="77777777" w:rsidR="00603CEF" w:rsidRPr="007C08DE" w:rsidRDefault="00F4585F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7C08DE">
        <w:rPr>
          <w:rFonts w:ascii="Times New Roman" w:eastAsia="Cambria" w:hAnsi="Times New Roman" w:cs="Times New Roman"/>
          <w:b/>
          <w:sz w:val="24"/>
          <w:szCs w:val="24"/>
        </w:rPr>
        <w:t>о получении денежных средств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2977"/>
        <w:gridCol w:w="6946"/>
      </w:tblGrid>
      <w:tr w:rsidR="00603CEF" w:rsidRPr="007C08DE" w14:paraId="350E82AD" w14:textId="77777777" w:rsidTr="00B043FE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4ADDA6F9" w14:textId="77777777" w:rsidR="00603CEF" w:rsidRPr="007C08DE" w:rsidRDefault="00F4585F" w:rsidP="002E6A0F">
            <w:pPr>
              <w:ind w:firstLine="597"/>
              <w:rPr>
                <w:rFonts w:ascii="Times New Roman" w:hAnsi="Times New Roman" w:cs="Times New Roman"/>
                <w:sz w:val="20"/>
                <w:szCs w:val="20"/>
              </w:rPr>
            </w:pPr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г. </w:t>
            </w:r>
            <w:r w:rsidRPr="00B043FE"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Бишкек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14:paraId="345B7E71" w14:textId="77777777" w:rsidR="00603CEF" w:rsidRPr="007C08DE" w:rsidRDefault="00F4585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>«{{ДЕНЬ_АКТА}}» {{МЕСЯЦ_АКТА}} {{ГОД_АКТА}} г.</w:t>
            </w:r>
          </w:p>
        </w:tc>
      </w:tr>
    </w:tbl>
    <w:p w14:paraId="08B80795" w14:textId="77777777" w:rsidR="00603CEF" w:rsidRPr="007C08DE" w:rsidRDefault="00603CEF">
      <w:pPr>
        <w:spacing w:after="120" w:line="240" w:lineRule="auto"/>
        <w:rPr>
          <w:rFonts w:ascii="Times New Roman" w:hAnsi="Times New Roman" w:cs="Times New Roman"/>
          <w:sz w:val="20"/>
          <w:szCs w:val="20"/>
        </w:rPr>
      </w:pPr>
    </w:p>
    <w:p w14:paraId="1707A5B7" w14:textId="3E00150F" w:rsidR="00603CEF" w:rsidRPr="007C08DE" w:rsidRDefault="00F4585F" w:rsidP="002E6A0F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Я, {{ПОЛУЧАТЕЛЬ_БЛОК}}, настоящей распиской подтверждаю, что получил(а) от </w:t>
      </w:r>
      <w:bookmarkStart w:id="0" w:name="_Hlk240033949"/>
      <w:r w:rsidR="002E6A0F" w:rsidRPr="002E6A0F">
        <w:rPr>
          <w:rFonts w:ascii="Times New Roman" w:eastAsia="Cambria" w:hAnsi="Times New Roman" w:cs="Times New Roman"/>
          <w:sz w:val="20"/>
          <w:szCs w:val="20"/>
          <w:lang w:val="ru-RU"/>
        </w:rPr>
        <w:t>{{КОМПАНИЯ}}</w:t>
      </w:r>
      <w:bookmarkEnd w:id="0"/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(ИНН: </w:t>
      </w:r>
      <w:r w:rsidR="002E6A0F" w:rsidRPr="002E6A0F">
        <w:rPr>
          <w:rFonts w:ascii="Times New Roman" w:eastAsia="Cambria" w:hAnsi="Times New Roman" w:cs="Times New Roman"/>
          <w:sz w:val="20"/>
          <w:szCs w:val="20"/>
          <w:lang w:val="ru-RU"/>
        </w:rPr>
        <w:t>{{КОМПАНИЯ_ИНН}}</w:t>
      </w: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), действующего в качестве Агента по Агентскому договору № {{НОМЕР_ДОГОВОРА}} от «{{ДЕНЬ_ДОГОВОРА}}» {{МЕСЯЦ_ДОГОВОРА}} {{ГОД_ДОГОВОРА}} г., заключённому между Агентом и гражданином(кой) Российской Федерации {{ПОКУПАТЕЛЬ_ФИО}} (Принципалом), наличные денежные средства в сумме:</w:t>
      </w:r>
    </w:p>
    <w:p w14:paraId="1B6D1501" w14:textId="77777777" w:rsidR="00603CEF" w:rsidRPr="007C08DE" w:rsidRDefault="00F4585F" w:rsidP="002E6A0F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b/>
          <w:sz w:val="20"/>
          <w:szCs w:val="20"/>
          <w:lang w:val="ru-RU"/>
        </w:rPr>
        <w:t>{{СУММА_НАЛИЧНЫМИ}} ({{СУММА_НАЛИЧНЫМИ_ПРОПИСЬЮ}}) {{ВАЛЮТА_НАЛИЧНЫМИ}}</w:t>
      </w:r>
    </w:p>
    <w:p w14:paraId="42CB91B1" w14:textId="77777777" w:rsidR="00603CEF" w:rsidRPr="007C08DE" w:rsidRDefault="00F4585F" w:rsidP="002E6A0F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что эквивалентно {{ЦЕНА_ЦИФРАМИ}} ({{ЦЕНА_ПРОПИСЬЮ}}) рублей РФ по согласованному Сторонами курсу {{КУРС_ФАКТИЧЕСКИЙ}} руб./USD на дату получения средств.</w:t>
      </w:r>
    </w:p>
    <w:p w14:paraId="16A11456" w14:textId="77777777" w:rsidR="00603CEF" w:rsidRPr="007C08DE" w:rsidRDefault="00F4585F" w:rsidP="002E6A0F">
      <w:pPr>
        <w:spacing w:after="6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получены в счёт полной оплаты по договору купли-продажи транспортного средства № {{НОМЕР_ДКП}} от «{{ДЕНЬ_ДКП}}» {{МЕСЯЦ_ДКП}} {{ГОД_ДКП}} г. за транспортное средство:</w:t>
      </w:r>
    </w:p>
    <w:p w14:paraId="3C95E356" w14:textId="77777777" w:rsidR="00603CEF" w:rsidRPr="007C08DE" w:rsidRDefault="00F4585F" w:rsidP="002E6A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Марка, модель: {{МАРКА_МОДЕЛЬ}}</w:t>
      </w:r>
    </w:p>
    <w:p w14:paraId="5D3F27A4" w14:textId="77777777" w:rsidR="00603CEF" w:rsidRPr="007C08DE" w:rsidRDefault="00F4585F" w:rsidP="002E6A0F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Идентификационный номер (</w:t>
      </w:r>
      <w:r w:rsidRPr="007C08DE">
        <w:rPr>
          <w:rFonts w:ascii="Times New Roman" w:eastAsia="Cambria" w:hAnsi="Times New Roman" w:cs="Times New Roman"/>
          <w:sz w:val="20"/>
          <w:szCs w:val="20"/>
        </w:rPr>
        <w:t>VIN</w:t>
      </w: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): {{</w:t>
      </w:r>
      <w:r w:rsidRPr="007C08DE">
        <w:rPr>
          <w:rFonts w:ascii="Times New Roman" w:eastAsia="Cambria" w:hAnsi="Times New Roman" w:cs="Times New Roman"/>
          <w:sz w:val="20"/>
          <w:szCs w:val="20"/>
        </w:rPr>
        <w:t>VIN</w:t>
      </w: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}}</w:t>
      </w:r>
    </w:p>
    <w:p w14:paraId="5AE0B0C4" w14:textId="3E2F5806" w:rsidR="00603CEF" w:rsidRPr="007C08DE" w:rsidRDefault="00F4585F" w:rsidP="002E6A0F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Расчёт произведён полностью. Претензий к Агенту и Принципалу по сумме, валюте, срокам и порядку оплаты не имею. Настоящая расписка составлена в двух экземплярах — один остаётся у Агента, второй — у лица, получившего денежные средства.</w:t>
      </w:r>
      <w:r w:rsidR="006B5475" w:rsidRPr="007C08DE">
        <w:rPr>
          <w:rFonts w:ascii="Times New Roman" w:hAnsi="Times New Roman" w:cs="Times New Roman"/>
          <w:noProof/>
          <w:sz w:val="20"/>
          <w:szCs w:val="20"/>
          <w:lang w:val="ru-RU"/>
        </w:rPr>
        <w:t xml:space="preserve"> </w:t>
      </w:r>
    </w:p>
    <w:p w14:paraId="78EA4882" w14:textId="2E1A4FEA" w:rsidR="00603CEF" w:rsidRDefault="00F4585F" w:rsidP="002E6A0F">
      <w:pPr>
        <w:spacing w:after="240" w:line="240" w:lineRule="auto"/>
        <w:ind w:firstLine="709"/>
        <w:jc w:val="both"/>
        <w:rPr>
          <w:rFonts w:ascii="Times New Roman" w:eastAsia="Cambria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получил(а):</w:t>
      </w:r>
    </w:p>
    <w:p w14:paraId="42789ADA" w14:textId="77777777" w:rsidR="002E6A0F" w:rsidRPr="007C08DE" w:rsidRDefault="002E6A0F" w:rsidP="002E6A0F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4EECA65A" w14:textId="43E00BEA" w:rsidR="00603CEF" w:rsidRPr="007C08DE" w:rsidRDefault="00F4585F" w:rsidP="002E6A0F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_______________________________ / {{ПОЛУЧАТЕЛЬ_ИНИЦИАЛЫ}}</w:t>
      </w:r>
    </w:p>
    <w:p w14:paraId="67B69FBD" w14:textId="08C6E630" w:rsidR="00603CEF" w:rsidRPr="007C08DE" w:rsidRDefault="00F4585F" w:rsidP="002E6A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«{{ДЕНЬ_АКТА}}» {{МЕСЯЦ_АКТА}} {{ГОД_АКТА}} г.</w:t>
      </w:r>
    </w:p>
    <w:p w14:paraId="641AF5B7" w14:textId="53BEF240" w:rsidR="00603CEF" w:rsidRPr="007C08DE" w:rsidRDefault="00603CEF" w:rsidP="002E6A0F">
      <w:pPr>
        <w:spacing w:after="24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</w:p>
    <w:p w14:paraId="7951686F" w14:textId="52520920" w:rsidR="00603CEF" w:rsidRPr="007C08DE" w:rsidRDefault="00F4585F" w:rsidP="002E6A0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передал:</w:t>
      </w:r>
    </w:p>
    <w:p w14:paraId="43206D4D" w14:textId="1282F3D8" w:rsidR="00603CEF" w:rsidRDefault="002E6A0F" w:rsidP="002E6A0F">
      <w:pPr>
        <w:spacing w:after="120" w:line="240" w:lineRule="auto"/>
        <w:ind w:firstLine="709"/>
        <w:rPr>
          <w:rFonts w:ascii="Times New Roman" w:eastAsia="Cambria" w:hAnsi="Times New Roman" w:cs="Times New Roman"/>
          <w:sz w:val="20"/>
          <w:szCs w:val="20"/>
          <w:lang w:val="ru-RU"/>
        </w:rPr>
      </w:pPr>
      <w:r w:rsidRPr="002E6A0F">
        <w:rPr>
          <w:rFonts w:ascii="Times New Roman" w:eastAsia="Cambria" w:hAnsi="Times New Roman" w:cs="Times New Roman"/>
          <w:noProof/>
          <w:sz w:val="20"/>
          <w:szCs w:val="20"/>
        </w:rPr>
        <w:t>{{КОМПАНИЯ}}</w:t>
      </w:r>
      <w:r w:rsidR="00F4585F"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, </w:t>
      </w:r>
      <w:r w:rsidRPr="002E6A0F">
        <w:rPr>
          <w:rFonts w:ascii="Times New Roman" w:eastAsia="Cambria" w:hAnsi="Times New Roman" w:cs="Times New Roman"/>
          <w:sz w:val="20"/>
          <w:szCs w:val="20"/>
          <w:lang w:val="ru-RU"/>
        </w:rPr>
        <w:t>{{ДИРЕКТОР_ДОЛЖНОСТЬ}}</w:t>
      </w:r>
    </w:p>
    <w:p w14:paraId="459876A9" w14:textId="44D15799" w:rsidR="002E6A0F" w:rsidRPr="007C08DE" w:rsidRDefault="002E6A0F" w:rsidP="002E6A0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noProof/>
          <w:sz w:val="20"/>
          <w:szCs w:val="20"/>
        </w:rPr>
        <w:drawing>
          <wp:anchor distT="0" distB="0" distL="114300" distR="114300" simplePos="0" relativeHeight="251714560" behindDoc="0" locked="0" layoutInCell="1" allowOverlap="1" wp14:anchorId="57DE1786" wp14:editId="6646CDC9">
            <wp:simplePos x="0" y="0"/>
            <wp:positionH relativeFrom="column">
              <wp:posOffset>1254760</wp:posOffset>
            </wp:positionH>
            <wp:positionV relativeFrom="paragraph">
              <wp:posOffset>117475</wp:posOffset>
            </wp:positionV>
            <wp:extent cx="953770" cy="485775"/>
            <wp:effectExtent l="0" t="0" r="0" b="9525"/>
            <wp:wrapNone/>
            <wp:docPr id="2" name="image1.png" descr="signa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C08DE">
        <w:rPr>
          <w:rFonts w:ascii="Times New Roman" w:eastAsia="Cambria" w:hAnsi="Times New Roman" w:cs="Times New Roman"/>
          <w:noProof/>
          <w:sz w:val="20"/>
          <w:szCs w:val="20"/>
        </w:rPr>
        <w:drawing>
          <wp:anchor distT="0" distB="0" distL="114300" distR="114300" simplePos="0" relativeHeight="251713536" behindDoc="0" locked="0" layoutInCell="1" allowOverlap="1" wp14:anchorId="77925BCE" wp14:editId="3F206E2B">
            <wp:simplePos x="0" y="0"/>
            <wp:positionH relativeFrom="column">
              <wp:posOffset>198120</wp:posOffset>
            </wp:positionH>
            <wp:positionV relativeFrom="paragraph">
              <wp:posOffset>106045</wp:posOffset>
            </wp:positionV>
            <wp:extent cx="1698625" cy="1486535"/>
            <wp:effectExtent l="0" t="0" r="0" b="0"/>
            <wp:wrapNone/>
            <wp:docPr id="1" name="image2.png" descr="sta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1486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0DE9EE" w14:textId="641B12DE" w:rsidR="00603CEF" w:rsidRPr="007C08DE" w:rsidRDefault="00F4585F" w:rsidP="002E6A0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_______________________________ / </w:t>
      </w:r>
      <w:r w:rsidR="002E6A0F" w:rsidRPr="002E6A0F">
        <w:rPr>
          <w:rFonts w:ascii="Times New Roman" w:eastAsia="Cambria" w:hAnsi="Times New Roman" w:cs="Times New Roman"/>
          <w:sz w:val="20"/>
          <w:szCs w:val="20"/>
          <w:lang w:val="ru-RU"/>
        </w:rPr>
        <w:t>{{ДИРЕКТОР_ИНИЦИАЛЫ}}</w:t>
      </w:r>
    </w:p>
    <w:p w14:paraId="06D429D4" w14:textId="6BC59F89" w:rsidR="00603CEF" w:rsidRPr="007C08DE" w:rsidRDefault="00F4585F" w:rsidP="006A5553">
      <w:pPr>
        <w:spacing w:after="0" w:line="240" w:lineRule="auto"/>
        <w:ind w:left="720" w:firstLine="720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М.П.</w:t>
      </w:r>
    </w:p>
    <w:sectPr w:rsidR="00603CEF" w:rsidRPr="007C08DE" w:rsidSect="00034616">
      <w:footerReference w:type="default" r:id="rId10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480C8" w14:textId="77777777" w:rsidR="00A5413A" w:rsidRDefault="00A5413A">
      <w:pPr>
        <w:spacing w:after="0" w:line="240" w:lineRule="auto"/>
      </w:pPr>
      <w:r>
        <w:separator/>
      </w:r>
    </w:p>
  </w:endnote>
  <w:endnote w:type="continuationSeparator" w:id="0">
    <w:p w14:paraId="1CF635F9" w14:textId="77777777" w:rsidR="00A5413A" w:rsidRDefault="00A54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F7D56" w14:textId="77777777" w:rsidR="00603CEF" w:rsidRDefault="00F4585F">
    <w:pPr>
      <w:pStyle w:val="a7"/>
      <w:jc w:val="center"/>
    </w:pPr>
    <w:r>
      <w:rPr>
        <w:rFonts w:eastAsia="Cambria" w:cs="Cambria"/>
        <w:sz w:val="18"/>
      </w:rPr>
      <w:t xml:space="preserve">ОсОО «Авто Континент» | стр.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="006B5475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  <w:r>
      <w:rPr>
        <w:rFonts w:eastAsia="Cambria" w:cs="Cambria"/>
        <w:sz w:val="18"/>
      </w:rPr>
      <w:t xml:space="preserve"> из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="006B5475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8DD8F" w14:textId="77777777" w:rsidR="00A5413A" w:rsidRDefault="00A5413A">
      <w:pPr>
        <w:spacing w:after="0" w:line="240" w:lineRule="auto"/>
      </w:pPr>
      <w:r>
        <w:separator/>
      </w:r>
    </w:p>
  </w:footnote>
  <w:footnote w:type="continuationSeparator" w:id="0">
    <w:p w14:paraId="6D830DCB" w14:textId="77777777" w:rsidR="00A5413A" w:rsidRDefault="00A54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A4A"/>
    <w:rsid w:val="000A1606"/>
    <w:rsid w:val="0015074B"/>
    <w:rsid w:val="0029639D"/>
    <w:rsid w:val="002E6A0F"/>
    <w:rsid w:val="00326F90"/>
    <w:rsid w:val="00603CEF"/>
    <w:rsid w:val="006A5553"/>
    <w:rsid w:val="006B5475"/>
    <w:rsid w:val="007C08DE"/>
    <w:rsid w:val="009701D7"/>
    <w:rsid w:val="00A5413A"/>
    <w:rsid w:val="00AA1D8D"/>
    <w:rsid w:val="00B043FE"/>
    <w:rsid w:val="00B47730"/>
    <w:rsid w:val="00C078C9"/>
    <w:rsid w:val="00C70E9B"/>
    <w:rsid w:val="00CB0664"/>
    <w:rsid w:val="00CD0123"/>
    <w:rsid w:val="00F45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342BD7"/>
  <w14:defaultImageDpi w14:val="300"/>
  <w15:docId w15:val="{B28E65FF-F5A6-4C6F-8E93-62E6DD30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mbria" w:hAnsi="Cambri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8</cp:revision>
  <dcterms:created xsi:type="dcterms:W3CDTF">2026-08-10T19:46:00Z</dcterms:created>
  <dcterms:modified xsi:type="dcterms:W3CDTF">2026-09-11T09:47:00Z</dcterms:modified>
  <cp:category/>
</cp:coreProperties>
</file>