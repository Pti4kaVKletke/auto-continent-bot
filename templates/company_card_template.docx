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A75E0" w14:textId="2AA47CE2" w:rsidR="002B4763" w:rsidRPr="00107C7A" w:rsidRDefault="00A059F3">
      <w:pPr>
        <w:jc w:val="center"/>
        <w:rPr>
          <w:sz w:val="28"/>
          <w:szCs w:val="28"/>
        </w:rPr>
      </w:pPr>
      <w:r>
        <w:rPr>
          <w:b/>
          <w:sz w:val="28"/>
          <w:szCs w:val="28"/>
          <w:lang w:val="ru-RU"/>
        </w:rPr>
        <w:t>Карточка предприятия</w:t>
      </w:r>
      <w:r w:rsidR="00107C7A" w:rsidRPr="00107C7A">
        <w:rPr>
          <w:b/>
          <w:sz w:val="28"/>
          <w:szCs w:val="28"/>
          <w:lang w:val="ru-RU"/>
        </w:rPr>
        <w:t xml:space="preserve"> </w:t>
      </w:r>
      <w:r w:rsidR="00C37D0C" w:rsidRPr="00107C7A">
        <w:rPr>
          <w:b/>
          <w:sz w:val="28"/>
          <w:szCs w:val="28"/>
        </w:rPr>
        <w:t>{{КОМПАНИЯ}}</w:t>
      </w:r>
    </w:p>
    <w:p w14:paraId="48F8C8FF" w14:textId="77777777" w:rsidR="002B4763" w:rsidRDefault="002B4763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86"/>
        <w:gridCol w:w="6552"/>
      </w:tblGrid>
      <w:tr w:rsidR="002B4763" w14:paraId="72CE915F" w14:textId="77777777" w:rsidTr="00107C7A">
        <w:tc>
          <w:tcPr>
            <w:tcW w:w="3369" w:type="dxa"/>
          </w:tcPr>
          <w:p w14:paraId="0B43C870" w14:textId="55BC25D1" w:rsidR="002B4763" w:rsidRPr="00350E39" w:rsidRDefault="00350E39">
            <w:pPr>
              <w:rPr>
                <w:b/>
                <w:bCs/>
                <w:lang w:val="ru-RU"/>
              </w:rPr>
            </w:pPr>
            <w:r w:rsidRPr="00350E39">
              <w:rPr>
                <w:b/>
                <w:bCs/>
                <w:lang w:val="ru-RU"/>
              </w:rPr>
              <w:t>Наименование</w:t>
            </w:r>
          </w:p>
        </w:tc>
        <w:tc>
          <w:tcPr>
            <w:tcW w:w="6552" w:type="dxa"/>
          </w:tcPr>
          <w:p w14:paraId="426D3672" w14:textId="77777777" w:rsidR="002B4763" w:rsidRDefault="00C37D0C">
            <w:r>
              <w:t>{{КОМПАНИЯ}}</w:t>
            </w:r>
          </w:p>
        </w:tc>
      </w:tr>
      <w:tr w:rsidR="002B4763" w14:paraId="208BE0F8" w14:textId="77777777" w:rsidTr="00107C7A">
        <w:tc>
          <w:tcPr>
            <w:tcW w:w="3369" w:type="dxa"/>
          </w:tcPr>
          <w:p w14:paraId="79ABE12B" w14:textId="77777777" w:rsidR="002B4763" w:rsidRDefault="00C37D0C">
            <w:r>
              <w:rPr>
                <w:b/>
              </w:rPr>
              <w:t>Полное наименование</w:t>
            </w:r>
          </w:p>
        </w:tc>
        <w:tc>
          <w:tcPr>
            <w:tcW w:w="6552" w:type="dxa"/>
          </w:tcPr>
          <w:p w14:paraId="51EA31F8" w14:textId="77777777" w:rsidR="002B4763" w:rsidRDefault="00C37D0C">
            <w:r>
              <w:t>{{КОМПАНИЯ_ПОЛНОЕ}}</w:t>
            </w:r>
          </w:p>
        </w:tc>
      </w:tr>
      <w:tr w:rsidR="002B4763" w14:paraId="5EEB13A9" w14:textId="77777777" w:rsidTr="00107C7A">
        <w:tc>
          <w:tcPr>
            <w:tcW w:w="3369" w:type="dxa"/>
          </w:tcPr>
          <w:p w14:paraId="314256D2" w14:textId="77777777" w:rsidR="002B4763" w:rsidRDefault="00C37D0C">
            <w:r>
              <w:rPr>
                <w:b/>
              </w:rPr>
              <w:t>ИНН</w:t>
            </w:r>
          </w:p>
        </w:tc>
        <w:tc>
          <w:tcPr>
            <w:tcW w:w="6552" w:type="dxa"/>
          </w:tcPr>
          <w:p w14:paraId="59099020" w14:textId="77777777" w:rsidR="002B4763" w:rsidRDefault="00C37D0C">
            <w:r>
              <w:t>{{КОМПАНИЯ_ИНН}}</w:t>
            </w:r>
          </w:p>
        </w:tc>
      </w:tr>
      <w:tr w:rsidR="002B4763" w14:paraId="56C040A3" w14:textId="77777777" w:rsidTr="00107C7A">
        <w:tc>
          <w:tcPr>
            <w:tcW w:w="3369" w:type="dxa"/>
          </w:tcPr>
          <w:p w14:paraId="7B5E13C8" w14:textId="77777777" w:rsidR="002B4763" w:rsidRDefault="00C37D0C">
            <w:r>
              <w:rPr>
                <w:b/>
              </w:rPr>
              <w:t>ОКПО</w:t>
            </w:r>
          </w:p>
        </w:tc>
        <w:tc>
          <w:tcPr>
            <w:tcW w:w="6552" w:type="dxa"/>
          </w:tcPr>
          <w:p w14:paraId="6329D43E" w14:textId="77777777" w:rsidR="002B4763" w:rsidRDefault="00C37D0C">
            <w:r>
              <w:t>{{КОМПАНИЯ_ОКПО}}</w:t>
            </w:r>
          </w:p>
        </w:tc>
      </w:tr>
      <w:tr w:rsidR="002B4763" w14:paraId="74B32F1C" w14:textId="77777777" w:rsidTr="00107C7A">
        <w:tc>
          <w:tcPr>
            <w:tcW w:w="3369" w:type="dxa"/>
          </w:tcPr>
          <w:p w14:paraId="287C9F8F" w14:textId="77777777" w:rsidR="002B4763" w:rsidRDefault="00C37D0C">
            <w:r>
              <w:rPr>
                <w:b/>
              </w:rPr>
              <w:t>Регистрационный номер</w:t>
            </w:r>
          </w:p>
        </w:tc>
        <w:tc>
          <w:tcPr>
            <w:tcW w:w="6552" w:type="dxa"/>
          </w:tcPr>
          <w:p w14:paraId="5001EB78" w14:textId="77777777" w:rsidR="002B4763" w:rsidRDefault="00C37D0C">
            <w:r>
              <w:t>{{КОМПАНИЯ_РЕГНОМЕР}}</w:t>
            </w:r>
          </w:p>
        </w:tc>
      </w:tr>
      <w:tr w:rsidR="002B4763" w14:paraId="1FF99B3F" w14:textId="77777777" w:rsidTr="00107C7A">
        <w:tc>
          <w:tcPr>
            <w:tcW w:w="3369" w:type="dxa"/>
          </w:tcPr>
          <w:p w14:paraId="1923412E" w14:textId="77777777" w:rsidR="002B4763" w:rsidRDefault="00C37D0C">
            <w:r>
              <w:rPr>
                <w:b/>
              </w:rPr>
              <w:t>Дата регистрации</w:t>
            </w:r>
          </w:p>
        </w:tc>
        <w:tc>
          <w:tcPr>
            <w:tcW w:w="6552" w:type="dxa"/>
          </w:tcPr>
          <w:p w14:paraId="78884CDC" w14:textId="77777777" w:rsidR="002B4763" w:rsidRDefault="00C37D0C">
            <w:r>
              <w:t>{{КОМПАНИЯ_ДАТА_РЕГ}}</w:t>
            </w:r>
          </w:p>
        </w:tc>
      </w:tr>
      <w:tr w:rsidR="002B4763" w14:paraId="1E04B746" w14:textId="77777777" w:rsidTr="00107C7A">
        <w:tc>
          <w:tcPr>
            <w:tcW w:w="3369" w:type="dxa"/>
          </w:tcPr>
          <w:p w14:paraId="45C57529" w14:textId="77777777" w:rsidR="002B4763" w:rsidRDefault="00C37D0C">
            <w:r>
              <w:rPr>
                <w:b/>
              </w:rPr>
              <w:t>ИНН РФ</w:t>
            </w:r>
          </w:p>
        </w:tc>
        <w:tc>
          <w:tcPr>
            <w:tcW w:w="6552" w:type="dxa"/>
          </w:tcPr>
          <w:p w14:paraId="432C855A" w14:textId="77777777" w:rsidR="002B4763" w:rsidRDefault="00C37D0C">
            <w:r>
              <w:t>{{КОМПАНИЯ_ИНН_РФ}}</w:t>
            </w:r>
          </w:p>
        </w:tc>
      </w:tr>
      <w:tr w:rsidR="002B4763" w14:paraId="45AC53DB" w14:textId="77777777" w:rsidTr="00107C7A">
        <w:tc>
          <w:tcPr>
            <w:tcW w:w="3369" w:type="dxa"/>
          </w:tcPr>
          <w:p w14:paraId="35F7A949" w14:textId="77777777" w:rsidR="002B4763" w:rsidRDefault="00C37D0C">
            <w:r>
              <w:rPr>
                <w:b/>
              </w:rPr>
              <w:t>КПП</w:t>
            </w:r>
          </w:p>
        </w:tc>
        <w:tc>
          <w:tcPr>
            <w:tcW w:w="6552" w:type="dxa"/>
          </w:tcPr>
          <w:p w14:paraId="7926197A" w14:textId="77777777" w:rsidR="002B4763" w:rsidRDefault="00C37D0C">
            <w:r>
              <w:t>{{КОМПАНИЯ_КПП_РФ}}</w:t>
            </w:r>
          </w:p>
        </w:tc>
      </w:tr>
      <w:tr w:rsidR="002B4763" w14:paraId="6C2628FD" w14:textId="77777777" w:rsidTr="00107C7A">
        <w:tc>
          <w:tcPr>
            <w:tcW w:w="3369" w:type="dxa"/>
          </w:tcPr>
          <w:p w14:paraId="7F19E02E" w14:textId="77777777" w:rsidR="002B4763" w:rsidRDefault="00C37D0C">
            <w:r>
              <w:rPr>
                <w:b/>
              </w:rPr>
              <w:t>Юридический адрес</w:t>
            </w:r>
          </w:p>
        </w:tc>
        <w:tc>
          <w:tcPr>
            <w:tcW w:w="6552" w:type="dxa"/>
          </w:tcPr>
          <w:p w14:paraId="1EBA4CEF" w14:textId="77777777" w:rsidR="002B4763" w:rsidRDefault="00C37D0C">
            <w:r>
              <w:t>{{КОМПАНИЯ_АДРЕС}}</w:t>
            </w:r>
          </w:p>
        </w:tc>
      </w:tr>
      <w:tr w:rsidR="002B4763" w14:paraId="76391C5D" w14:textId="77777777" w:rsidTr="00107C7A">
        <w:tc>
          <w:tcPr>
            <w:tcW w:w="3369" w:type="dxa"/>
          </w:tcPr>
          <w:p w14:paraId="0EFF6CA5" w14:textId="77777777" w:rsidR="002B4763" w:rsidRDefault="00C37D0C">
            <w:r>
              <w:rPr>
                <w:b/>
              </w:rPr>
              <w:t>Фактический адрес</w:t>
            </w:r>
          </w:p>
        </w:tc>
        <w:tc>
          <w:tcPr>
            <w:tcW w:w="6552" w:type="dxa"/>
          </w:tcPr>
          <w:p w14:paraId="77F7BDCB" w14:textId="77777777" w:rsidR="002B4763" w:rsidRDefault="00C37D0C">
            <w:r>
              <w:t>{{КОМПАНИЯ_АДРЕС_ФАКТ}}</w:t>
            </w:r>
          </w:p>
        </w:tc>
      </w:tr>
      <w:tr w:rsidR="002B4763" w14:paraId="09043413" w14:textId="77777777" w:rsidTr="00107C7A">
        <w:tc>
          <w:tcPr>
            <w:tcW w:w="3369" w:type="dxa"/>
          </w:tcPr>
          <w:p w14:paraId="0802134D" w14:textId="77777777" w:rsidR="002B4763" w:rsidRDefault="00C37D0C">
            <w:r>
              <w:rPr>
                <w:b/>
              </w:rPr>
              <w:t>Телефон</w:t>
            </w:r>
          </w:p>
        </w:tc>
        <w:tc>
          <w:tcPr>
            <w:tcW w:w="6552" w:type="dxa"/>
          </w:tcPr>
          <w:p w14:paraId="52AB19A8" w14:textId="77777777" w:rsidR="002B4763" w:rsidRDefault="00C37D0C">
            <w:r>
              <w:t>{{КОМПАНИЯ_ТЕЛЕФОН}}</w:t>
            </w:r>
          </w:p>
        </w:tc>
      </w:tr>
      <w:tr w:rsidR="002B4763" w14:paraId="4F1E3073" w14:textId="77777777" w:rsidTr="00107C7A">
        <w:tc>
          <w:tcPr>
            <w:tcW w:w="3369" w:type="dxa"/>
          </w:tcPr>
          <w:p w14:paraId="014E81EA" w14:textId="77777777" w:rsidR="002B4763" w:rsidRDefault="00C37D0C">
            <w:r>
              <w:rPr>
                <w:b/>
              </w:rPr>
              <w:t>E-mail</w:t>
            </w:r>
          </w:p>
        </w:tc>
        <w:tc>
          <w:tcPr>
            <w:tcW w:w="6552" w:type="dxa"/>
          </w:tcPr>
          <w:p w14:paraId="3BDAACA6" w14:textId="77777777" w:rsidR="002B4763" w:rsidRDefault="00C37D0C">
            <w:r>
              <w:t>{{КОМПАНИЯ_EMAIL}}</w:t>
            </w:r>
          </w:p>
        </w:tc>
      </w:tr>
      <w:tr w:rsidR="002B4763" w14:paraId="45FDAC2F" w14:textId="77777777" w:rsidTr="00107C7A">
        <w:tc>
          <w:tcPr>
            <w:tcW w:w="3369" w:type="dxa"/>
          </w:tcPr>
          <w:p w14:paraId="54359068" w14:textId="77777777" w:rsidR="002B4763" w:rsidRDefault="00C37D0C">
            <w:r>
              <w:rPr>
                <w:b/>
              </w:rPr>
              <w:t>{{ДИРЕКТОР_ДОЛЖНОСТЬ}}</w:t>
            </w:r>
          </w:p>
        </w:tc>
        <w:tc>
          <w:tcPr>
            <w:tcW w:w="6552" w:type="dxa"/>
          </w:tcPr>
          <w:p w14:paraId="25F1BD73" w14:textId="77777777" w:rsidR="002B4763" w:rsidRDefault="00C37D0C">
            <w:r>
              <w:t>{{ДИРЕКТОР}}</w:t>
            </w:r>
          </w:p>
        </w:tc>
      </w:tr>
    </w:tbl>
    <w:p w14:paraId="2FC364E3" w14:textId="77777777" w:rsidR="002B4763" w:rsidRDefault="002B4763"/>
    <w:p w14:paraId="76021BD3" w14:textId="77777777" w:rsidR="002B4763" w:rsidRDefault="00C37D0C">
      <w:r>
        <w:rPr>
          <w:b/>
        </w:rPr>
        <w:t>БАНКОВСКИЕ РЕКВИЗИТЫ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69"/>
        <w:gridCol w:w="6552"/>
      </w:tblGrid>
      <w:tr w:rsidR="002B4763" w14:paraId="1C66EA0A" w14:textId="77777777" w:rsidTr="00107C7A">
        <w:tc>
          <w:tcPr>
            <w:tcW w:w="3369" w:type="dxa"/>
          </w:tcPr>
          <w:p w14:paraId="49F252CE" w14:textId="7EFE62B1" w:rsidR="002B4763" w:rsidRPr="00350E39" w:rsidRDefault="00350E39">
            <w:pPr>
              <w:rPr>
                <w:lang w:val="ru-RU"/>
              </w:rPr>
            </w:pPr>
            <w:r>
              <w:rPr>
                <w:b/>
                <w:lang w:val="ru-RU"/>
              </w:rPr>
              <w:t>Получатель</w:t>
            </w:r>
          </w:p>
        </w:tc>
        <w:tc>
          <w:tcPr>
            <w:tcW w:w="6552" w:type="dxa"/>
          </w:tcPr>
          <w:p w14:paraId="705F8B10" w14:textId="77777777" w:rsidR="002B4763" w:rsidRDefault="00C37D0C">
            <w:r>
              <w:t>{{КОМПАНИЯ}}</w:t>
            </w:r>
          </w:p>
        </w:tc>
      </w:tr>
      <w:tr w:rsidR="002B4763" w14:paraId="72ECA60B" w14:textId="77777777" w:rsidTr="00107C7A">
        <w:tc>
          <w:tcPr>
            <w:tcW w:w="3369" w:type="dxa"/>
          </w:tcPr>
          <w:p w14:paraId="332D339C" w14:textId="77777777" w:rsidR="002B4763" w:rsidRDefault="00C37D0C">
            <w:r>
              <w:rPr>
                <w:b/>
              </w:rPr>
              <w:t>Номер счёта</w:t>
            </w:r>
          </w:p>
        </w:tc>
        <w:tc>
          <w:tcPr>
            <w:tcW w:w="6552" w:type="dxa"/>
          </w:tcPr>
          <w:p w14:paraId="6821C76E" w14:textId="77777777" w:rsidR="002B4763" w:rsidRDefault="00C37D0C">
            <w:r>
              <w:t>{{СЧЕТ}}</w:t>
            </w:r>
          </w:p>
        </w:tc>
      </w:tr>
      <w:tr w:rsidR="002B4763" w14:paraId="7E4175DF" w14:textId="77777777" w:rsidTr="00107C7A">
        <w:tc>
          <w:tcPr>
            <w:tcW w:w="3369" w:type="dxa"/>
          </w:tcPr>
          <w:p w14:paraId="7BAAE117" w14:textId="77777777" w:rsidR="002B4763" w:rsidRDefault="00C37D0C">
            <w:r>
              <w:rPr>
                <w:b/>
              </w:rPr>
              <w:t>Валюта счёта</w:t>
            </w:r>
          </w:p>
        </w:tc>
        <w:tc>
          <w:tcPr>
            <w:tcW w:w="6552" w:type="dxa"/>
          </w:tcPr>
          <w:p w14:paraId="658A1B2D" w14:textId="77777777" w:rsidR="002B4763" w:rsidRDefault="00C37D0C">
            <w:r>
              <w:t>{{СЧЕТ_ВАЛЮТА}}</w:t>
            </w:r>
          </w:p>
        </w:tc>
      </w:tr>
      <w:tr w:rsidR="002B4763" w14:paraId="3914E706" w14:textId="77777777" w:rsidTr="00107C7A">
        <w:tc>
          <w:tcPr>
            <w:tcW w:w="3369" w:type="dxa"/>
          </w:tcPr>
          <w:p w14:paraId="3053D4C3" w14:textId="77777777" w:rsidR="002B4763" w:rsidRDefault="00C37D0C">
            <w:r>
              <w:rPr>
                <w:b/>
              </w:rPr>
              <w:t>Банк</w:t>
            </w:r>
          </w:p>
        </w:tc>
        <w:tc>
          <w:tcPr>
            <w:tcW w:w="6552" w:type="dxa"/>
          </w:tcPr>
          <w:p w14:paraId="1B161449" w14:textId="77777777" w:rsidR="002B4763" w:rsidRDefault="00C37D0C">
            <w:r>
              <w:t>{{БАНК}}</w:t>
            </w:r>
          </w:p>
        </w:tc>
      </w:tr>
      <w:tr w:rsidR="002B4763" w14:paraId="4921E8F2" w14:textId="77777777" w:rsidTr="00107C7A">
        <w:tc>
          <w:tcPr>
            <w:tcW w:w="3369" w:type="dxa"/>
          </w:tcPr>
          <w:p w14:paraId="71EF94FD" w14:textId="77777777" w:rsidR="002B4763" w:rsidRDefault="00C37D0C">
            <w:r>
              <w:rPr>
                <w:b/>
              </w:rPr>
              <w:t>БИК</w:t>
            </w:r>
          </w:p>
        </w:tc>
        <w:tc>
          <w:tcPr>
            <w:tcW w:w="6552" w:type="dxa"/>
          </w:tcPr>
          <w:p w14:paraId="0F339683" w14:textId="77777777" w:rsidR="002B4763" w:rsidRDefault="00C37D0C">
            <w:r>
              <w:t>{{БАНК_БИК}}</w:t>
            </w:r>
          </w:p>
        </w:tc>
      </w:tr>
      <w:tr w:rsidR="002B4763" w14:paraId="36CA1E24" w14:textId="77777777" w:rsidTr="00107C7A">
        <w:tc>
          <w:tcPr>
            <w:tcW w:w="3369" w:type="dxa"/>
          </w:tcPr>
          <w:p w14:paraId="34F25F16" w14:textId="77777777" w:rsidR="002B4763" w:rsidRDefault="00C37D0C">
            <w:r>
              <w:rPr>
                <w:b/>
              </w:rPr>
              <w:t>Корр. счёт</w:t>
            </w:r>
          </w:p>
        </w:tc>
        <w:tc>
          <w:tcPr>
            <w:tcW w:w="6552" w:type="dxa"/>
          </w:tcPr>
          <w:p w14:paraId="51369A4B" w14:textId="77777777" w:rsidR="002B4763" w:rsidRDefault="00C37D0C">
            <w:r>
              <w:t>{{БАНК_КОРРСЧЕТ}}</w:t>
            </w:r>
          </w:p>
        </w:tc>
      </w:tr>
      <w:tr w:rsidR="002B4763" w14:paraId="631EA202" w14:textId="77777777" w:rsidTr="00107C7A">
        <w:tc>
          <w:tcPr>
            <w:tcW w:w="3369" w:type="dxa"/>
          </w:tcPr>
          <w:p w14:paraId="02F31E54" w14:textId="77777777" w:rsidR="002B4763" w:rsidRDefault="00C37D0C">
            <w:r>
              <w:rPr>
                <w:b/>
              </w:rPr>
              <w:t>SWIFT</w:t>
            </w:r>
          </w:p>
        </w:tc>
        <w:tc>
          <w:tcPr>
            <w:tcW w:w="6552" w:type="dxa"/>
          </w:tcPr>
          <w:p w14:paraId="43DF286C" w14:textId="77777777" w:rsidR="002B4763" w:rsidRDefault="00C37D0C">
            <w:r>
              <w:t>{{БАНК_SWIFT}}</w:t>
            </w:r>
          </w:p>
        </w:tc>
      </w:tr>
      <w:tr w:rsidR="002B4763" w14:paraId="4595B33B" w14:textId="77777777" w:rsidTr="00107C7A">
        <w:tc>
          <w:tcPr>
            <w:tcW w:w="3369" w:type="dxa"/>
          </w:tcPr>
          <w:p w14:paraId="293A115A" w14:textId="77777777" w:rsidR="002B4763" w:rsidRDefault="00C37D0C">
            <w:r>
              <w:rPr>
                <w:b/>
              </w:rPr>
              <w:t>Банк-корреспондент</w:t>
            </w:r>
          </w:p>
        </w:tc>
        <w:tc>
          <w:tcPr>
            <w:tcW w:w="6552" w:type="dxa"/>
          </w:tcPr>
          <w:p w14:paraId="33B86F61" w14:textId="77777777" w:rsidR="002B4763" w:rsidRDefault="00C37D0C">
            <w:r>
              <w:t>{{КОРБАНК}}</w:t>
            </w:r>
          </w:p>
        </w:tc>
      </w:tr>
      <w:tr w:rsidR="002B4763" w14:paraId="2D818249" w14:textId="77777777" w:rsidTr="00107C7A">
        <w:tc>
          <w:tcPr>
            <w:tcW w:w="3369" w:type="dxa"/>
          </w:tcPr>
          <w:p w14:paraId="1B09B3DB" w14:textId="77777777" w:rsidR="002B4763" w:rsidRDefault="00C37D0C">
            <w:r>
              <w:rPr>
                <w:b/>
              </w:rPr>
              <w:t>БИК корреспондента</w:t>
            </w:r>
          </w:p>
        </w:tc>
        <w:tc>
          <w:tcPr>
            <w:tcW w:w="6552" w:type="dxa"/>
          </w:tcPr>
          <w:p w14:paraId="5E458EBB" w14:textId="77777777" w:rsidR="002B4763" w:rsidRDefault="00C37D0C">
            <w:r>
              <w:t>{{КОРБАНК_БИК}}</w:t>
            </w:r>
          </w:p>
        </w:tc>
      </w:tr>
      <w:tr w:rsidR="002B4763" w14:paraId="5EB18A54" w14:textId="77777777" w:rsidTr="00107C7A">
        <w:tc>
          <w:tcPr>
            <w:tcW w:w="3369" w:type="dxa"/>
          </w:tcPr>
          <w:p w14:paraId="5C700901" w14:textId="77777777" w:rsidR="002B4763" w:rsidRDefault="00C37D0C">
            <w:r>
              <w:rPr>
                <w:b/>
              </w:rPr>
              <w:t>Корр. счёт корреспондента</w:t>
            </w:r>
          </w:p>
        </w:tc>
        <w:tc>
          <w:tcPr>
            <w:tcW w:w="6552" w:type="dxa"/>
          </w:tcPr>
          <w:p w14:paraId="51164713" w14:textId="77777777" w:rsidR="002B4763" w:rsidRDefault="00C37D0C">
            <w:r>
              <w:t>{{КОРБАНК_КОРРСЧЕТ}}</w:t>
            </w:r>
          </w:p>
        </w:tc>
      </w:tr>
    </w:tbl>
    <w:p w14:paraId="5C149DF8" w14:textId="77777777" w:rsidR="002B4763" w:rsidRDefault="002B4763"/>
    <w:sectPr w:rsidR="002B4763" w:rsidSect="00034616">
      <w:headerReference w:type="default" r:id="rId8"/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00D97" w14:textId="77777777" w:rsidR="00F9044A" w:rsidRDefault="00F9044A" w:rsidP="00107C7A">
      <w:pPr>
        <w:spacing w:after="0" w:line="240" w:lineRule="auto"/>
      </w:pPr>
      <w:r>
        <w:separator/>
      </w:r>
    </w:p>
  </w:endnote>
  <w:endnote w:type="continuationSeparator" w:id="0">
    <w:p w14:paraId="01FEC812" w14:textId="77777777" w:rsidR="00F9044A" w:rsidRDefault="00F9044A" w:rsidP="00107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90556" w14:textId="77777777" w:rsidR="00F9044A" w:rsidRDefault="00F9044A" w:rsidP="00107C7A">
      <w:pPr>
        <w:spacing w:after="0" w:line="240" w:lineRule="auto"/>
      </w:pPr>
      <w:r>
        <w:separator/>
      </w:r>
    </w:p>
  </w:footnote>
  <w:footnote w:type="continuationSeparator" w:id="0">
    <w:p w14:paraId="57A4F3D7" w14:textId="77777777" w:rsidR="00F9044A" w:rsidRDefault="00F9044A" w:rsidP="00107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EB3C8" w14:textId="045EC774" w:rsidR="00107C7A" w:rsidRDefault="00107C7A" w:rsidP="00E56D7C">
    <w:pPr>
      <w:pStyle w:val="a5"/>
      <w:jc w:val="center"/>
    </w:pPr>
    <w:r>
      <w:rPr>
        <w:noProof/>
      </w:rPr>
      <w:drawing>
        <wp:inline distT="0" distB="0" distL="0" distR="0" wp14:anchorId="36941049" wp14:editId="64217B38">
          <wp:extent cx="3600000" cy="1144800"/>
          <wp:effectExtent l="0" t="0" r="635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000" cy="1144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C7A"/>
    <w:rsid w:val="0015074B"/>
    <w:rsid w:val="0029639D"/>
    <w:rsid w:val="002B4763"/>
    <w:rsid w:val="00326F90"/>
    <w:rsid w:val="00350E39"/>
    <w:rsid w:val="00A059F3"/>
    <w:rsid w:val="00AA1D8D"/>
    <w:rsid w:val="00B47730"/>
    <w:rsid w:val="00C37D0C"/>
    <w:rsid w:val="00CB0664"/>
    <w:rsid w:val="00E56D7C"/>
    <w:rsid w:val="00F90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844CE30"/>
  <w14:defaultImageDpi w14:val="300"/>
  <w15:docId w15:val="{2A4BD9AD-69FB-4247-9833-CF19768F1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К</cp:lastModifiedBy>
  <cp:revision>5</cp:revision>
  <dcterms:created xsi:type="dcterms:W3CDTF">2013-12-23T23:15:00Z</dcterms:created>
  <dcterms:modified xsi:type="dcterms:W3CDTF">2026-09-04T09:40:00Z</dcterms:modified>
  <cp:category/>
</cp:coreProperties>
</file>