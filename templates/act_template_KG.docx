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54E7" w14:textId="77777777" w:rsidR="00F53316" w:rsidRPr="00E5392A" w:rsidRDefault="0022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ru-RU"/>
        </w:rPr>
        <w:t>АКТ № {{НОМЕР_АКТА}}</w:t>
      </w:r>
    </w:p>
    <w:p w14:paraId="722F11B5" w14:textId="77777777" w:rsidR="00F53316" w:rsidRPr="00F8149B" w:rsidRDefault="002232EC">
      <w:pPr>
        <w:spacing w:after="120" w:line="240" w:lineRule="auto"/>
        <w:jc w:val="center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об исполнении поручения по Агентскому договору № {{НОМЕР_ДОГОВОРА}} от «{{ДЕНЬ_ДОГОВОРА}}» {{МЕСЯЦ_ДОГОВОРА}} {{ГОД_ДОГОВОРА}} г.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69"/>
        <w:gridCol w:w="7313"/>
      </w:tblGrid>
      <w:tr w:rsidR="00F53316" w:rsidRPr="00E5392A" w14:paraId="250861AC" w14:textId="77777777" w:rsidTr="00F8149B">
        <w:tc>
          <w:tcPr>
            <w:tcW w:w="1577" w:type="pct"/>
            <w:tcBorders>
              <w:top w:val="nil"/>
              <w:left w:val="nil"/>
              <w:bottom w:val="nil"/>
              <w:right w:val="nil"/>
            </w:tcBorders>
          </w:tcPr>
          <w:p w14:paraId="12C74D42" w14:textId="77777777" w:rsidR="00F53316" w:rsidRPr="00E5392A" w:rsidRDefault="002232EC" w:rsidP="005A528F">
            <w:pPr>
              <w:spacing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г. </w:t>
            </w: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Бишкек</w:t>
            </w:r>
          </w:p>
        </w:tc>
        <w:tc>
          <w:tcPr>
            <w:tcW w:w="3423" w:type="pct"/>
            <w:tcBorders>
              <w:top w:val="nil"/>
              <w:left w:val="nil"/>
              <w:bottom w:val="nil"/>
              <w:right w:val="nil"/>
            </w:tcBorders>
          </w:tcPr>
          <w:p w14:paraId="02EBA43D" w14:textId="77777777" w:rsidR="00F53316" w:rsidRPr="00E5392A" w:rsidRDefault="002232EC" w:rsidP="00E5392A">
            <w:pPr>
              <w:spacing w:line="19" w:lineRule="atLeast"/>
              <w:ind w:firstLineChars="709" w:firstLine="141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</w:t>
            </w:r>
            <w:proofErr w:type="gramStart"/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}}»</w:t>
            </w:r>
            <w:proofErr w:type="gramEnd"/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{{МЕСЯЦ_АКТА}} {{ГОД_АКТА}} г.</w:t>
            </w:r>
          </w:p>
        </w:tc>
      </w:tr>
    </w:tbl>
    <w:p w14:paraId="4D97CF17" w14:textId="77777777" w:rsidR="00F53316" w:rsidRPr="00E5392A" w:rsidRDefault="00F8149B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{{КОМПАНИЯ}} (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ИНН: {{КОМПАНИЯ_ИНН}}, ОКПО: {{КОМПАНИЯ_ОКПО}}), именуемое в дальнейшем </w:t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«Агент»,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в лице {{ДИРЕКТОР_ДОЛЖНОСТЬ_РОДИТ}} {{ДИРЕКТОР_РОДИТ}}, действующего на основании Устава, с одной стороны, и</w:t>
      </w:r>
    </w:p>
    <w:p w14:paraId="53F07A66" w14:textId="77777777" w:rsidR="00F53316" w:rsidRPr="00E5392A" w:rsidRDefault="002232EC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{{ПОКУПАТЕЛЬ_ПОЛНЫЕ_ДАННЫЕ}}, именуемый(</w:t>
      </w:r>
      <w:proofErr w:type="spellStart"/>
      <w:r>
        <w:rPr>
          <w:rFonts w:ascii="Times New Roman" w:eastAsia="Cambria" w:hAnsi="Times New Roman" w:cs="Times New Roman"/>
          <w:sz w:val="20"/>
          <w:szCs w:val="20"/>
          <w:lang w:val="ru-RU"/>
        </w:rPr>
        <w:t>ая</w:t>
      </w:r>
      <w:proofErr w:type="spellEnd"/>
      <w:r>
        <w:rPr>
          <w:rFonts w:ascii="Times New Roman" w:eastAsia="Cambria" w:hAnsi="Times New Roman" w:cs="Times New Roman"/>
          <w:sz w:val="20"/>
          <w:szCs w:val="20"/>
          <w:lang w:val="ru-RU"/>
        </w:rPr>
        <w:t>) в дальнейшем «Принципал», с другой стороны, совместно именуемые «Стороны», составили настоящий Акт о нижеследующем:</w:t>
      </w:r>
    </w:p>
    <w:p w14:paraId="4B947B1D" w14:textId="77777777" w:rsidR="00F53316" w:rsidRPr="009A1784" w:rsidRDefault="009A1784" w:rsidP="009A1784">
      <w:pPr>
        <w:spacing w:after="60" w:line="19" w:lineRule="atLeast"/>
        <w:ind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1.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Агент во исполнение Агентского договора № {{НОМЕР_ДОГОВОРА}} от «{{ДЕНЬ_ДОГОВОРА}}» {{МЕСЯЦ_ДОГОВОРА}} {{ГОД_ДОГОВОРА}} г. (далее — «Договор»), Поручения (Приложение № 1 к Договору) и Спецификации (Приложение № 2 к Договору) исполнил Поручение: организовал заключение договора купли-продажи между Принципалом и Получателем — гражданином(кой) Кыргызской Республики {{ПРОДАВЕЦ_ФИО}}, {{ПРОДАВЕЦ_ДАТА_РОЖДЕНИЯ}} г.р., Идентификационная карта № {{ПРОДАВЕЦ_ID_НОМЕР}}, собственником транспортного средства, — и осуществил за счёт денежных средств Принципала расчёт с Получателем в счёт оплаты за транспортное средство:</w:t>
      </w:r>
    </w:p>
    <w:p w14:paraId="1A43DC22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3860BA9A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(VIN): {{VIN}}</w:t>
      </w:r>
    </w:p>
    <w:p w14:paraId="71E36CE6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Год выпуска: {{ГОД_ВЫП}}</w:t>
      </w:r>
    </w:p>
    <w:p w14:paraId="1A43DC22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Цвет: {{ЦВЕТ}}</w:t>
      </w:r>
    </w:p>
    <w:p w14:paraId="1A43DC22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Свидетельство о регистрации ТС (КР): {{СРТС}}</w:t>
      </w:r>
    </w:p>
    <w:p w14:paraId="1A43DC22" w14:textId="77777777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Государственный регистрационный знак: {{ГОСНОМЕР}}</w:t>
      </w:r>
    </w:p>
    <w:p w14:paraId="3CD5B448" w14:textId="77777777" w:rsidR="00F53316" w:rsidRPr="00E5392A" w:rsidRDefault="002232EC" w:rsidP="00E5392A">
      <w:pPr>
        <w:spacing w:after="6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2.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Принципал перечислил Агенту денежные средства в общей сумме </w:t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{{СУММА_ИТОГО_ЦИФРАМИ}} руб. ({{СУММА_ИТОГО_ПРОПИСЬЮ}}) по Счёту № {{НОМЕР_СЧЕТА}} от «{{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ДЕНЬ_СЧЕТА}}» {{МЕСЯЦ_СЧЕТА}} {{ГОД_СЧЕТА}} г., в том числе:</w:t>
      </w:r>
    </w:p>
    <w:p w14:paraId="6D720A64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основная сумма Поручения: {{ЦЕНА_ЦИФРАМИ}} руб. ({{ЦЕНА_ПРОПИСЬЮ}});</w:t>
      </w:r>
    </w:p>
    <w:p w14:paraId="4B058F2B" w14:textId="77777777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агентское вознаграждение (комиссия {{КОМИССИЯ</w:t>
      </w:r>
      <w:proofErr w:type="gramStart"/>
      <w:r>
        <w:rPr>
          <w:rFonts w:ascii="Times New Roman" w:eastAsia="Cambria" w:hAnsi="Times New Roman" w:cs="Times New Roman"/>
          <w:sz w:val="20"/>
          <w:szCs w:val="20"/>
          <w:lang w:val="ru-RU"/>
        </w:rPr>
        <w:t>}}%</w:t>
      </w:r>
      <w:proofErr w:type="gramEnd"/>
      <w:r>
        <w:rPr>
          <w:rFonts w:ascii="Times New Roman" w:eastAsia="Cambria" w:hAnsi="Times New Roman" w:cs="Times New Roman"/>
          <w:sz w:val="20"/>
          <w:szCs w:val="20"/>
          <w:lang w:val="ru-RU"/>
        </w:rPr>
        <w:t>): {{КОМИССИЯ_ЦИФРАМИ}} руб. ({{КОМИССИЯ_ПРОПИСЬЮ}}).</w:t>
      </w:r>
    </w:p>
    <w:p w14:paraId="2F5253BE" w14:textId="77777777" w:rsidR="00F53316" w:rsidRPr="00FC75EC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3.</w:t>
      </w: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ab/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Агент передал Получателю наличные денежные средства в сумме {{СУММА_НАЛИЧНЫМИ}} ({{СУММА_НАЛИЧНЫМИ_ПРОПИСЬЮ}}) {{ВАЛЮТА_НАЛИЧНЫМИ}}, что соответствует основной сумме Поручения {{ЦЕНА_ЦИФРАМИ}} руб. по фактическому курсу конвертации {{КУРС_ФАКТИЧЕСКИЙ}} руб./USD. Сумма в валюте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Передача наличных денежных средств произведена {{ДАТА_РАСЧЕТА}} в г. Бишкек. Факт передачи подтверждается распиской Получателя (Приложение № 1 к настоящему Акту) по договору купли-продажи ТС № {{НОМЕР_ДКП}} от «{{ДЕНЬ_ДКП}}» {{МЕСЯЦ_ДКП}} {{ГОД_ДКП}} г.</w:t>
      </w:r>
    </w:p>
    <w:p w14:paraId="046361D0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4.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Агент передал Принципалу документы по сделке: оригинал договора купли-продажи ТС № {{НОМЕР_ДКП}} от «{{ДЕНЬ_ДКП}}» {{МЕСЯЦ_ДКП}} {{ГОД_ДКП}} г.; нотариальную доверенность, выданную Получателем {{ДОВЕРЕННОСТЬ_РЕКВИЗИТЫ}}; копии свидетельства о регистрации ТС и документа, удостоверяющего личность Получателя; копию расписки Получателя.</w:t>
      </w:r>
    </w:p>
    <w:p w14:paraId="046361D0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5.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Поручение исполнено Агентом в полном объёме и в срок. Обязательства Агента перед Принципалом по Договору считаются исполненными.</w:t>
      </w:r>
    </w:p>
    <w:p w14:paraId="73AC2E78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6.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Агентское вознаграждение в размере {{КОМИССИЯ_ЦИФРАМИ}} руб. учтено в общей сумме, поступившей от Принципала по Счёту, в соответствии с п. 3.1 Договора. Задолженность Сторон друг перед другом отсутствует.</w:t>
      </w:r>
    </w:p>
    <w:p w14:paraId="2F7F9D7E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7.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Стороны претензий друг к другу по исполнению Поручения не имеют.</w:t>
      </w:r>
    </w:p>
    <w:p w14:paraId="4DC9B3D4" w14:textId="3942CDC7" w:rsidR="00F53316" w:rsidRPr="00E94211" w:rsidRDefault="002232EC" w:rsidP="00E5392A">
      <w:pPr>
        <w:spacing w:after="24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8.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Настоящий Акт составлен в двух экземплярах, имеющих одинаковую юридическую силу, — по одному для каждой из Сторон, и является неотъемлемой частью Договора.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99"/>
        <w:gridCol w:w="5283"/>
      </w:tblGrid>
      <w:tr w:rsidR="00F53316" w:rsidRPr="00E5392A" w14:paraId="03598D40" w14:textId="77777777" w:rsidTr="00F8149B"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</w:tcPr>
          <w:p w14:paraId="4E04A9AD" w14:textId="77777777" w:rsidR="00F53316" w:rsidRPr="00E5392A" w:rsidRDefault="002232EC" w:rsidP="00F8149B">
            <w:pPr>
              <w:spacing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АГЕНТ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23EE2DA3" w14:textId="77777777" w:rsidR="00F53316" w:rsidRPr="00E5392A" w:rsidRDefault="002232EC" w:rsidP="00E5392A">
            <w:pPr>
              <w:spacing w:line="19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ПРИНЦИПАЛ</w:t>
            </w:r>
          </w:p>
        </w:tc>
      </w:tr>
      <w:tr w:rsidR="00F53316" w:rsidRPr="00E5392A" w14:paraId="39380969" w14:textId="77777777" w:rsidTr="00F8149B"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</w:tcPr>
          <w:p w14:paraId="1D8C8B39" w14:textId="77777777" w:rsidR="00F53316" w:rsidRPr="006A7822" w:rsidRDefault="00F8149B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{{КОМПАНИЯ}}</w:t>
            </w:r>
          </w:p>
          <w:p w14:paraId="33C5BB50" w14:textId="4D68F980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43AFA8FB" w14:textId="52DD23A2" w:rsidR="00F53316" w:rsidRPr="00E5392A" w:rsidRDefault="00A555A2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19F5207" wp14:editId="02739177">
                  <wp:simplePos x="0" y="0"/>
                  <wp:positionH relativeFrom="column">
                    <wp:posOffset>591639</wp:posOffset>
                  </wp:positionH>
                  <wp:positionV relativeFrom="paragraph">
                    <wp:posOffset>15875</wp:posOffset>
                  </wp:positionV>
                  <wp:extent cx="1698625" cy="1486535"/>
                  <wp:effectExtent l="0" t="0" r="0" b="0"/>
                  <wp:wrapNone/>
                  <wp:docPr id="1" name="image2.png" descr="stamp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 descr="stamp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E9421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04FAF68" wp14:editId="4C09034B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81915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signature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4F27282" w14:textId="77777777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41FD073" w14:textId="77777777" w:rsidR="00F53316" w:rsidRPr="00E5392A" w:rsidRDefault="002232EC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_______________________ / {{ДИРЕКТОР_ИНИЦИАЛЫ}}</w:t>
            </w:r>
          </w:p>
          <w:p w14:paraId="738CA2D7" w14:textId="77777777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755014DA" w14:textId="77777777" w:rsidR="00F53316" w:rsidRPr="005A528F" w:rsidRDefault="002232EC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М.П.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C3CEE0D" w14:textId="77777777" w:rsidR="00F53316" w:rsidRPr="006A7822" w:rsidRDefault="002232EC" w:rsidP="00E5392A">
            <w:pPr>
              <w:spacing w:after="0" w:line="19" w:lineRule="atLeas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  <w:t>{{ПОКУПАТЕЛЬ_ФИО}}</w:t>
            </w:r>
          </w:p>
          <w:p w14:paraId="68853021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43FCC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605ED5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22F688" w14:textId="77777777" w:rsidR="00F53316" w:rsidRDefault="002232EC" w:rsidP="00E5392A">
            <w:pPr>
              <w:spacing w:after="0" w:line="19" w:lineRule="atLeast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_______________________ / {{ПОКУПАТЕЛЬ_ИНИЦИАЛЫ}}</w:t>
            </w:r>
          </w:p>
          <w:p w14:paraId="4E58A17D" w14:textId="77777777" w:rsidR="009A1784" w:rsidRPr="009A1784" w:rsidRDefault="009A1784" w:rsidP="009A17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CDC22F" w14:textId="77777777" w:rsidR="002232EC" w:rsidRPr="00E5392A" w:rsidRDefault="002232EC" w:rsidP="009A1784">
      <w:pPr>
        <w:spacing w:line="19" w:lineRule="atLeast"/>
        <w:rPr>
          <w:rFonts w:ascii="Times New Roman" w:hAnsi="Times New Roman" w:cs="Times New Roman"/>
          <w:sz w:val="20"/>
          <w:szCs w:val="20"/>
        </w:rPr>
      </w:pPr>
    </w:p>
    <w:sectPr w:rsidR="002232EC" w:rsidRPr="00E5392A" w:rsidSect="00F8149B">
      <w:headerReference w:type="default" r:id="rId10"/>
      <w:footerReference w:type="default" r:id="rId11"/>
      <w:pgSz w:w="11906" w:h="16838"/>
      <w:pgMar w:top="720" w:right="720" w:bottom="720" w:left="72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53CEC" w14:textId="77777777" w:rsidR="007A36A1" w:rsidRDefault="007A36A1">
      <w:pPr>
        <w:spacing w:after="0" w:line="240" w:lineRule="auto"/>
      </w:pPr>
      <w:r>
        <w:separator/>
      </w:r>
    </w:p>
  </w:endnote>
  <w:endnote w:type="continuationSeparator" w:id="0">
    <w:p w14:paraId="303A1A7F" w14:textId="77777777" w:rsidR="007A36A1" w:rsidRDefault="007A3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82D31" w14:textId="77777777" w:rsidR="00F53316" w:rsidRDefault="002232EC">
    <w:pPr>
      <w:pStyle w:val="a7"/>
      <w:jc w:val="center"/>
    </w:pPr>
    <w:r>
      <w:rPr>
        <w:rFonts w:eastAsia="Cambria" w:cs="Cambria"/>
        <w:sz w:val="18"/>
      </w:rPr>
      <w:t>ОсОО «</w:t>
    </w:r>
    <w:r w:rsidRPr="00605951">
      <w:rPr>
        <w:rFonts w:eastAsia="Cambria" w:cs="Cambria"/>
        <w:sz w:val="18"/>
        <w:lang w:val="ru-RU"/>
      </w:rPr>
      <w:t>Авто</w:t>
    </w:r>
    <w:r>
      <w:rPr>
        <w:rFonts w:eastAsia="Cambria" w:cs="Cambria"/>
        <w:sz w:val="18"/>
      </w:rPr>
      <w:t xml:space="preserve"> </w:t>
    </w:r>
    <w:r w:rsidRPr="00605951">
      <w:rPr>
        <w:rFonts w:eastAsia="Cambria" w:cs="Cambria"/>
        <w:sz w:val="18"/>
        <w:lang w:val="ru-RU"/>
      </w:rPr>
      <w:t>Континент</w:t>
    </w:r>
    <w:r>
      <w:rPr>
        <w:rFonts w:eastAsia="Cambria" w:cs="Cambria"/>
        <w:sz w:val="18"/>
      </w:rPr>
      <w:t xml:space="preserve">» | </w:t>
    </w:r>
    <w:proofErr w:type="spellStart"/>
    <w:r w:rsidRPr="00605951">
      <w:rPr>
        <w:rFonts w:eastAsia="Cambria" w:cs="Cambria"/>
        <w:sz w:val="18"/>
        <w:lang w:val="ru-RU"/>
      </w:rPr>
      <w:t>стр</w:t>
    </w:r>
    <w:proofErr w:type="spellEnd"/>
    <w:r>
      <w:rPr>
        <w:rFonts w:eastAsia="Cambria" w:cs="Cambria"/>
        <w:sz w:val="18"/>
      </w:rPr>
      <w:t xml:space="preserve">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</w:t>
    </w:r>
    <w:proofErr w:type="spellStart"/>
    <w:r>
      <w:rPr>
        <w:rFonts w:eastAsia="Cambria" w:cs="Cambria"/>
        <w:sz w:val="18"/>
      </w:rPr>
      <w:t>из</w:t>
    </w:r>
    <w:proofErr w:type="spellEnd"/>
    <w:r>
      <w:rPr>
        <w:rFonts w:eastAsia="Cambria" w:cs="Cambria"/>
        <w:sz w:val="18"/>
      </w:rPr>
      <w:t xml:space="preserve">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2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034BD" w14:textId="77777777" w:rsidR="007A36A1" w:rsidRDefault="007A36A1">
      <w:pPr>
        <w:spacing w:after="0" w:line="240" w:lineRule="auto"/>
      </w:pPr>
      <w:r>
        <w:separator/>
      </w:r>
    </w:p>
  </w:footnote>
  <w:footnote w:type="continuationSeparator" w:id="0">
    <w:p w14:paraId="28EFACC5" w14:textId="77777777" w:rsidR="007A36A1" w:rsidRDefault="007A3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23497" w14:textId="77777777" w:rsidR="00DE02A0" w:rsidRDefault="00DE02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AA4567"/>
    <w:multiLevelType w:val="hybridMultilevel"/>
    <w:tmpl w:val="61684866"/>
    <w:lvl w:ilvl="0" w:tplc="FC5E5056">
      <w:start w:val="1"/>
      <w:numFmt w:val="decimal"/>
      <w:lvlText w:val="%1."/>
      <w:lvlJc w:val="left"/>
      <w:pPr>
        <w:ind w:left="1065" w:hanging="360"/>
      </w:pPr>
      <w:rPr>
        <w:rFonts w:eastAsia="Cambr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2EC"/>
    <w:rsid w:val="00257F27"/>
    <w:rsid w:val="00265CCB"/>
    <w:rsid w:val="00277333"/>
    <w:rsid w:val="0029639D"/>
    <w:rsid w:val="002F6C2B"/>
    <w:rsid w:val="00326F90"/>
    <w:rsid w:val="004E7B0A"/>
    <w:rsid w:val="005A528F"/>
    <w:rsid w:val="00605951"/>
    <w:rsid w:val="006A7822"/>
    <w:rsid w:val="007A36A1"/>
    <w:rsid w:val="008C74B7"/>
    <w:rsid w:val="00930C85"/>
    <w:rsid w:val="00942CF6"/>
    <w:rsid w:val="0095136C"/>
    <w:rsid w:val="009A1784"/>
    <w:rsid w:val="00A555A2"/>
    <w:rsid w:val="00AA1D8D"/>
    <w:rsid w:val="00AE3BB9"/>
    <w:rsid w:val="00B47730"/>
    <w:rsid w:val="00B57DF7"/>
    <w:rsid w:val="00BA6CB2"/>
    <w:rsid w:val="00BD03AE"/>
    <w:rsid w:val="00CB0664"/>
    <w:rsid w:val="00D15F15"/>
    <w:rsid w:val="00D247E8"/>
    <w:rsid w:val="00DE02A0"/>
    <w:rsid w:val="00E5392A"/>
    <w:rsid w:val="00E94211"/>
    <w:rsid w:val="00F53316"/>
    <w:rsid w:val="00F8149B"/>
    <w:rsid w:val="00FC693F"/>
    <w:rsid w:val="00FC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3200D"/>
  <w14:defaultImageDpi w14:val="300"/>
  <w15:docId w15:val="{0328F42B-5740-4F1D-88D6-80D4D88D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18</cp:revision>
  <dcterms:created xsi:type="dcterms:W3CDTF">2013-12-23T23:15:00Z</dcterms:created>
  <dcterms:modified xsi:type="dcterms:W3CDTF">2026-09-25T09:11:00Z</dcterms:modified>
  <cp:category/>
</cp:coreProperties>
</file>