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F30E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Приложение № 1</w:t>
      </w:r>
    </w:p>
    <w:p w14:paraId="614A2B50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к Акту № {{НОМЕР_АКТА}} об оказании услуг</w:t>
      </w:r>
    </w:p>
    <w:p w14:paraId="756C83FC" w14:textId="77777777" w:rsidR="00603CEF" w:rsidRPr="009701D7" w:rsidRDefault="00F4585F">
      <w:pPr>
        <w:spacing w:after="24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от «{{ДЕНЬ_АКТА}}» {{МЕСЯЦ_АКТА}} {{ГОД_АКТА}} г.</w:t>
      </w:r>
    </w:p>
    <w:p w14:paraId="5F105846" w14:textId="77777777" w:rsidR="00603CEF" w:rsidRPr="007C08DE" w:rsidRDefault="00F458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РАСПИСКА</w:t>
      </w:r>
    </w:p>
    <w:p w14:paraId="11176DD8" w14:textId="77777777" w:rsidR="00603CEF" w:rsidRPr="007C08DE" w:rsidRDefault="00F4585F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о получении денежных средств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388"/>
      </w:tblGrid>
      <w:tr w:rsidR="00603CEF" w:rsidRPr="007C08DE" w14:paraId="350E82AD" w14:textId="77777777" w:rsidTr="007C08DE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ADDA6F9" w14:textId="77777777" w:rsidR="00603CEF" w:rsidRPr="007C08DE" w:rsidRDefault="00F458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г. Бишкек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</w:tcPr>
          <w:p w14:paraId="345B7E71" w14:textId="77777777" w:rsidR="00603CEF" w:rsidRPr="007C08DE" w:rsidRDefault="00F4585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</w:t>
            </w:r>
            <w:proofErr w:type="gramStart"/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}}»</w:t>
            </w:r>
            <w:proofErr w:type="gramEnd"/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{{МЕСЯЦ_АКТА}} {{ГОД_АКТА}} г.</w:t>
            </w:r>
          </w:p>
        </w:tc>
      </w:tr>
    </w:tbl>
    <w:p w14:paraId="08B80795" w14:textId="77777777" w:rsidR="00603CEF" w:rsidRPr="007C08DE" w:rsidRDefault="00603CEF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p w14:paraId="1707A5B7" w14:textId="77777777" w:rsidR="00603CEF" w:rsidRPr="007C08DE" w:rsidRDefault="00F4585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Я, {{ПОЛУЧАТЕЛЬ_БЛОК}}, настоящей распиской подтверждаю, что получил(а) от ОсОО «Авто Континент» (ИНН: 01905202610324), действующего в качестве Агента по Агентскому договору № {{НОМЕР_ДОГОВОРА}} от «{{ДЕНЬ_ДОГОВОРА}}» {{МЕСЯЦ_ДОГОВОРА}} {{ГОД_ДОГОВОРА}} г., заключённому между Агентом и гражданином(кой) Российской Федерации {{ПОКУПАТЕЛЬ_ФИО}} (Принципалом), наличные денежные средства в сумме:</w:t>
      </w:r>
    </w:p>
    <w:p w14:paraId="1B6D1501" w14:textId="77777777" w:rsidR="00603CEF" w:rsidRPr="007C08DE" w:rsidRDefault="00F4585F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{{СУММА_НАЛИЧНЫМИ}} ({{СУММА_НАЛИЧНЫМИ_ПРОПИСЬЮ}}) {{ВАЛЮТА_НАЛИЧНЫМИ}}</w:t>
      </w:r>
    </w:p>
    <w:p w14:paraId="42CB91B1" w14:textId="77777777" w:rsidR="00603CEF" w:rsidRPr="007C08DE" w:rsidRDefault="00F4585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что эквивалентно {{ЦЕНА_ЦИФРАМИ}} ({{ЦЕНА_ПРОПИСЬЮ}}) рублей РФ по согласованному Сторонами курсу {{КУРС_ФАКТИЧЕСКИЙ}} руб./USD на дату получения средств.</w:t>
      </w:r>
    </w:p>
    <w:p w14:paraId="16A11456" w14:textId="77777777" w:rsidR="00603CEF" w:rsidRPr="007C08DE" w:rsidRDefault="00F4585F">
      <w:pPr>
        <w:spacing w:after="6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получены в счёт полной оплаты по договору купли-продажи транспортного средства № {{НОМЕР_ДКП}} от «{{ДЕНЬ_ДКП}}» {{МЕСЯЦ_ДКП}} {{ГОД_ДКП}} г. за транспортное средство:</w:t>
      </w:r>
    </w:p>
    <w:p w14:paraId="3C95E356" w14:textId="77777777" w:rsidR="00603CEF" w:rsidRPr="007C08DE" w:rsidRDefault="00F4585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5D3F27A4" w14:textId="77777777" w:rsidR="00603CEF" w:rsidRPr="007C08DE" w:rsidRDefault="00F4585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</w:t>
      </w:r>
      <w:r w:rsidRPr="007C08DE">
        <w:rPr>
          <w:rFonts w:ascii="Times New Roman" w:eastAsia="Cambria" w:hAnsi="Times New Roman" w:cs="Times New Roman"/>
          <w:sz w:val="20"/>
          <w:szCs w:val="20"/>
        </w:rPr>
        <w:t>VIN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): {{</w:t>
      </w:r>
      <w:r w:rsidRPr="007C08DE">
        <w:rPr>
          <w:rFonts w:ascii="Times New Roman" w:eastAsia="Cambria" w:hAnsi="Times New Roman" w:cs="Times New Roman"/>
          <w:sz w:val="20"/>
          <w:szCs w:val="20"/>
        </w:rPr>
        <w:t>VIN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}}</w:t>
      </w:r>
    </w:p>
    <w:p w14:paraId="5AE0B0C4" w14:textId="3E2F5806" w:rsidR="00603CEF" w:rsidRPr="007C08DE" w:rsidRDefault="00F4585F">
      <w:pPr>
        <w:spacing w:after="36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Расчёт произведён полностью. Претензий к Агенту и Принципалу по сумме, валюте, срокам и порядку оплаты не имею. Настоящая расписка составлена в двух экземплярах — один остаётся у Агента, второй — у лица, получившего денежные средства.</w:t>
      </w:r>
      <w:r w:rsidR="006B5475" w:rsidRPr="007C08DE">
        <w:rPr>
          <w:rFonts w:ascii="Times New Roman" w:hAnsi="Times New Roman" w:cs="Times New Roman"/>
          <w:noProof/>
          <w:sz w:val="20"/>
          <w:szCs w:val="20"/>
          <w:lang w:val="ru-RU"/>
        </w:rPr>
        <w:t xml:space="preserve"> </w:t>
      </w:r>
    </w:p>
    <w:p w14:paraId="78EA4882" w14:textId="28B289EA" w:rsidR="00603CEF" w:rsidRPr="007C08DE" w:rsidRDefault="00F4585F">
      <w:pPr>
        <w:spacing w:after="24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получил(а):</w:t>
      </w:r>
    </w:p>
    <w:p w14:paraId="4EECA65A" w14:textId="43E00BEA" w:rsidR="00603CEF" w:rsidRPr="007C08DE" w:rsidRDefault="00F4585F">
      <w:pPr>
        <w:spacing w:after="24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_______________________________ / {{ПОЛУЧАТЕЛЬ_ИНИЦИАЛЫ}}</w:t>
      </w:r>
    </w:p>
    <w:p w14:paraId="67B69FBD" w14:textId="08C6E630" w:rsidR="00603CEF" w:rsidRPr="007C08DE" w:rsidRDefault="00F4585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«{{ДЕНЬ_АКТА}}» {{МЕСЯЦ_АКТА}} {{ГОД_АКТА}} г.</w:t>
      </w:r>
    </w:p>
    <w:p w14:paraId="641AF5B7" w14:textId="53BEF240" w:rsidR="00603CEF" w:rsidRPr="007C08DE" w:rsidRDefault="00603CEF">
      <w:pPr>
        <w:spacing w:after="24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951686F" w14:textId="52520920" w:rsidR="00603CEF" w:rsidRPr="007C08DE" w:rsidRDefault="00F4585F">
      <w:pPr>
        <w:spacing w:after="12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передал:</w:t>
      </w:r>
    </w:p>
    <w:p w14:paraId="43206D4D" w14:textId="65768817" w:rsidR="00603CEF" w:rsidRPr="007C08DE" w:rsidRDefault="006A5553">
      <w:pPr>
        <w:spacing w:after="12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713536" behindDoc="0" locked="0" layoutInCell="1" allowOverlap="1" wp14:anchorId="77925BCE" wp14:editId="48099D2D">
            <wp:simplePos x="0" y="0"/>
            <wp:positionH relativeFrom="column">
              <wp:posOffset>152763</wp:posOffset>
            </wp:positionH>
            <wp:positionV relativeFrom="paragraph">
              <wp:posOffset>166189</wp:posOffset>
            </wp:positionV>
            <wp:extent cx="1698625" cy="1486535"/>
            <wp:effectExtent l="0" t="0" r="0" b="0"/>
            <wp:wrapNone/>
            <wp:docPr id="1" name="image2.png" descr="sta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1486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B5475"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657216" behindDoc="0" locked="0" layoutInCell="1" allowOverlap="1" wp14:anchorId="57DE1786" wp14:editId="6F331D17">
            <wp:simplePos x="0" y="0"/>
            <wp:positionH relativeFrom="column">
              <wp:posOffset>1051560</wp:posOffset>
            </wp:positionH>
            <wp:positionV relativeFrom="paragraph">
              <wp:posOffset>95885</wp:posOffset>
            </wp:positionV>
            <wp:extent cx="953770" cy="485775"/>
            <wp:effectExtent l="0" t="0" r="0" b="9525"/>
            <wp:wrapNone/>
            <wp:docPr id="2" name="image1.png" descr="signa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4585F"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ОсОО «Авто Континент», Генеральный директор</w:t>
      </w:r>
    </w:p>
    <w:p w14:paraId="4E0DE9EE" w14:textId="31214C3D" w:rsidR="00603CEF" w:rsidRPr="007C08DE" w:rsidRDefault="00F4585F">
      <w:pPr>
        <w:spacing w:after="12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_______________________________ / Колотовкин И.В.</w:t>
      </w:r>
    </w:p>
    <w:p w14:paraId="06D429D4" w14:textId="6BC59F89" w:rsidR="00603CEF" w:rsidRPr="007C08DE" w:rsidRDefault="00F4585F" w:rsidP="006A5553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М.П.</w:t>
      </w:r>
    </w:p>
    <w:sectPr w:rsidR="00603CEF" w:rsidRPr="007C08DE" w:rsidSect="00034616"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5B150" w14:textId="77777777" w:rsidR="00C70E9B" w:rsidRDefault="00C70E9B">
      <w:pPr>
        <w:spacing w:after="0" w:line="240" w:lineRule="auto"/>
      </w:pPr>
      <w:r>
        <w:separator/>
      </w:r>
    </w:p>
  </w:endnote>
  <w:endnote w:type="continuationSeparator" w:id="0">
    <w:p w14:paraId="0B442266" w14:textId="77777777" w:rsidR="00C70E9B" w:rsidRDefault="00C70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F7D56" w14:textId="77777777" w:rsidR="00603CEF" w:rsidRDefault="00F4585F">
    <w:pPr>
      <w:pStyle w:val="a7"/>
      <w:jc w:val="center"/>
    </w:pPr>
    <w:r>
      <w:rPr>
        <w:rFonts w:eastAsia="Cambria" w:cs="Cambria"/>
        <w:sz w:val="18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F5B4A" w14:textId="77777777" w:rsidR="00C70E9B" w:rsidRDefault="00C70E9B">
      <w:pPr>
        <w:spacing w:after="0" w:line="240" w:lineRule="auto"/>
      </w:pPr>
      <w:r>
        <w:separator/>
      </w:r>
    </w:p>
  </w:footnote>
  <w:footnote w:type="continuationSeparator" w:id="0">
    <w:p w14:paraId="296C513A" w14:textId="77777777" w:rsidR="00C70E9B" w:rsidRDefault="00C70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A4A"/>
    <w:rsid w:val="000A1606"/>
    <w:rsid w:val="0015074B"/>
    <w:rsid w:val="0029639D"/>
    <w:rsid w:val="00326F90"/>
    <w:rsid w:val="00603CEF"/>
    <w:rsid w:val="006A5553"/>
    <w:rsid w:val="006B5475"/>
    <w:rsid w:val="007C08DE"/>
    <w:rsid w:val="009701D7"/>
    <w:rsid w:val="00AA1D8D"/>
    <w:rsid w:val="00B47730"/>
    <w:rsid w:val="00C70E9B"/>
    <w:rsid w:val="00CB0664"/>
    <w:rsid w:val="00F4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342BD7"/>
  <w14:defaultImageDpi w14:val="300"/>
  <w15:docId w15:val="{B28E65FF-F5A6-4C6F-8E93-62E6DD30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5</cp:revision>
  <dcterms:created xsi:type="dcterms:W3CDTF">2026-08-10T19:46:00Z</dcterms:created>
  <dcterms:modified xsi:type="dcterms:W3CDTF">2026-09-06T18:08:00Z</dcterms:modified>
  <cp:category/>
</cp:coreProperties>
</file>